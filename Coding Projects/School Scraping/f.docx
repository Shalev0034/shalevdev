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password</w:t>
            </w:r>
          </w:p>
        </w:tc>
        <w:tc>
          <w:tcPr>
            <w:tcW w:type="dxa" w:w="1234"/>
          </w:tcPr>
          <w:p>
            <w:r>
              <w:t>schoolClass</w:t>
            </w:r>
          </w:p>
        </w:tc>
        <w:tc>
          <w:tcPr>
            <w:tcW w:type="dxa" w:w="1234"/>
          </w:tcPr>
          <w:p>
            <w:r>
              <w:t>last_date</w:t>
            </w:r>
          </w:p>
        </w:tc>
        <w:tc>
          <w:tcPr>
            <w:tcW w:type="dxa" w:w="1234"/>
          </w:tcPr>
          <w:p>
            <w:r>
              <w:t>tables</w:t>
            </w:r>
          </w:p>
        </w:tc>
        <w:tc>
          <w:tcPr>
            <w:tcW w:type="dxa" w:w="1234"/>
          </w:tcPr>
          <w:p>
            <w:r>
              <w:t>majors</w:t>
            </w:r>
          </w:p>
        </w:tc>
      </w:tr>
      <w:tr>
        <w:tc>
          <w:tcPr>
            <w:tcW w:type="dxa" w:w="1234"/>
          </w:tcPr>
          <w:p/>
          <w:p>
            <w:r>
              <w:rPr>
                <w:sz w:val="22"/>
              </w:rPr>
              <w:t>1</w:t>
            </w:r>
          </w:p>
        </w:tc>
        <w:tc>
          <w:tcPr>
            <w:tcW w:type="dxa" w:w="1234"/>
          </w:tcPr>
          <w:p/>
          <w:p>
            <w:r>
              <w:rPr>
                <w:sz w:val="16"/>
              </w:rPr>
              <w:t>shalevtamir1009@gmail.com</w:t>
            </w:r>
          </w:p>
        </w:tc>
        <w:tc>
          <w:tcPr>
            <w:tcW w:type="dxa" w:w="1234"/>
          </w:tcPr>
          <w:p/>
          <w:p>
            <w:r>
              <w:rPr>
                <w:sz w:val="10"/>
              </w:rPr>
              <w:t>sha256$p5YTEwCw93k5ieK9$4006a3bead2919e87836fb0e830a28f57c80583271e0d7ed36f0f2c29cb19931</w:t>
            </w:r>
          </w:p>
        </w:tc>
        <w:tc>
          <w:tcPr>
            <w:tcW w:type="dxa" w:w="1234"/>
          </w:tcPr>
          <w:p/>
          <w:p>
            <w:r>
              <w:rPr>
                <w:sz w:val="22"/>
              </w:rPr>
              <w:t>יב12</w:t>
            </w:r>
          </w:p>
        </w:tc>
        <w:tc>
          <w:tcPr>
            <w:tcW w:type="dxa" w:w="1234"/>
          </w:tcPr>
          <w:p/>
          <w:p>
            <w:r>
              <w:rPr>
                <w:sz w:val="22"/>
              </w:rPr>
              <w:t>11/2021</w:t>
            </w:r>
          </w:p>
        </w:tc>
        <w:tc>
          <w:tcPr>
            <w:tcW w:type="dxa" w:w="1234"/>
          </w:tcPr>
          <w:p/>
          <w:p>
            <w:r>
              <w:rPr>
                <w:sz w:val="10"/>
              </w:rPr>
              <w:t>[&lt;Table 4&gt;, &lt;Table 5&gt;, &lt;Table 6&gt;, &lt;Table 7&gt;, &lt;Table 8&gt;, &lt;Table 9&gt;, &lt;Table 10&gt;, &lt;Table 12&gt;, &lt;Table 13&gt;, &lt;Table 14&gt;]</w:t>
            </w:r>
          </w:p>
        </w:tc>
        <w:tc>
          <w:tcPr>
            <w:tcW w:type="dxa" w:w="1234"/>
          </w:tcPr>
          <w:p/>
          <w:p/>
        </w:tc>
      </w:tr>
    </w:tbl>
    <w:p/>
    <w:p/>
    <w:p/>
    <w:p>
      <w:pPr>
        <w:pStyle w:val="Title"/>
      </w:pPr>
      <w:r>
        <w:t>Major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keywords</w:t>
            </w:r>
          </w:p>
        </w:tc>
      </w:tr>
      <w:tr>
        <w:tc>
          <w:tcPr>
            <w:tcW w:type="dxa" w:w="2880"/>
          </w:tcPr>
          <w:p/>
          <w:p>
            <w:r>
              <w:rPr>
                <w:sz w:val="22"/>
              </w:rPr>
              <w:t>1</w:t>
            </w:r>
          </w:p>
        </w:tc>
        <w:tc>
          <w:tcPr>
            <w:tcW w:type="dxa" w:w="2880"/>
          </w:tcPr>
          <w:p/>
          <w:p>
            <w:r>
              <w:rPr>
                <w:sz w:val="22"/>
              </w:rPr>
              <w:t>אלקטרוניקה</w:t>
            </w:r>
          </w:p>
        </w:tc>
        <w:tc>
          <w:tcPr>
            <w:tcW w:type="dxa" w:w="2880"/>
          </w:tcPr>
          <w:p/>
          <w:p>
            <w:r>
              <w:rPr>
                <w:sz w:val="22"/>
              </w:rPr>
              <w:t>אלקטרוניקה</w:t>
            </w:r>
          </w:p>
        </w:tc>
      </w:tr>
      <w:tr>
        <w:tc>
          <w:tcPr>
            <w:tcW w:type="dxa" w:w="2880"/>
          </w:tcPr>
          <w:p/>
          <w:p>
            <w:r>
              <w:rPr>
                <w:sz w:val="22"/>
              </w:rPr>
              <w:t>2</w:t>
            </w:r>
          </w:p>
        </w:tc>
        <w:tc>
          <w:tcPr>
            <w:tcW w:type="dxa" w:w="2880"/>
          </w:tcPr>
          <w:p/>
          <w:p>
            <w:r>
              <w:rPr>
                <w:sz w:val="22"/>
              </w:rPr>
              <w:t>דיפלומטיה</w:t>
            </w:r>
          </w:p>
        </w:tc>
        <w:tc>
          <w:tcPr>
            <w:tcW w:type="dxa" w:w="2880"/>
          </w:tcPr>
          <w:p/>
          <w:p>
            <w:r>
              <w:rPr>
                <w:sz w:val="22"/>
              </w:rPr>
              <w:t>דיפלומטיה</w:t>
            </w:r>
          </w:p>
        </w:tc>
      </w:tr>
      <w:tr>
        <w:tc>
          <w:tcPr>
            <w:tcW w:type="dxa" w:w="2880"/>
          </w:tcPr>
          <w:p/>
          <w:p>
            <w:r>
              <w:rPr>
                <w:sz w:val="22"/>
              </w:rPr>
              <w:t>3</w:t>
            </w:r>
          </w:p>
        </w:tc>
        <w:tc>
          <w:tcPr>
            <w:tcW w:type="dxa" w:w="2880"/>
          </w:tcPr>
          <w:p/>
          <w:p>
            <w:r>
              <w:rPr>
                <w:sz w:val="22"/>
              </w:rPr>
              <w:t>כימיה</w:t>
            </w:r>
          </w:p>
        </w:tc>
        <w:tc>
          <w:tcPr>
            <w:tcW w:type="dxa" w:w="2880"/>
          </w:tcPr>
          <w:p/>
          <w:p>
            <w:r>
              <w:rPr>
                <w:sz w:val="22"/>
              </w:rPr>
              <w:t>כימיה</w:t>
            </w:r>
          </w:p>
        </w:tc>
      </w:tr>
      <w:tr>
        <w:tc>
          <w:tcPr>
            <w:tcW w:type="dxa" w:w="2880"/>
          </w:tcPr>
          <w:p/>
          <w:p>
            <w:r>
              <w:rPr>
                <w:sz w:val="22"/>
              </w:rPr>
              <w:t>4</w:t>
            </w:r>
          </w:p>
        </w:tc>
        <w:tc>
          <w:tcPr>
            <w:tcW w:type="dxa" w:w="2880"/>
          </w:tcPr>
          <w:p/>
          <w:p>
            <w:r>
              <w:rPr>
                <w:sz w:val="22"/>
              </w:rPr>
              <w:t>אומנות</w:t>
            </w:r>
          </w:p>
        </w:tc>
        <w:tc>
          <w:tcPr>
            <w:tcW w:type="dxa" w:w="2880"/>
          </w:tcPr>
          <w:p/>
          <w:p>
            <w:r>
              <w:rPr>
                <w:sz w:val="22"/>
              </w:rPr>
              <w:t>אומנות</w:t>
            </w:r>
          </w:p>
        </w:tc>
      </w:tr>
      <w:tr>
        <w:tc>
          <w:tcPr>
            <w:tcW w:type="dxa" w:w="2880"/>
          </w:tcPr>
          <w:p/>
          <w:p>
            <w:r>
              <w:rPr>
                <w:sz w:val="22"/>
              </w:rPr>
              <w:t>5</w:t>
            </w:r>
          </w:p>
        </w:tc>
        <w:tc>
          <w:tcPr>
            <w:tcW w:type="dxa" w:w="2880"/>
          </w:tcPr>
          <w:p/>
          <w:p>
            <w:r>
              <w:rPr>
                <w:sz w:val="22"/>
              </w:rPr>
              <w:t>מוסיקה</w:t>
            </w:r>
          </w:p>
        </w:tc>
        <w:tc>
          <w:tcPr>
            <w:tcW w:type="dxa" w:w="2880"/>
          </w:tcPr>
          <w:p/>
          <w:p>
            <w:r>
              <w:rPr>
                <w:sz w:val="22"/>
              </w:rPr>
              <w:t>מוסיקה</w:t>
            </w:r>
          </w:p>
        </w:tc>
      </w:tr>
      <w:tr>
        <w:tc>
          <w:tcPr>
            <w:tcW w:type="dxa" w:w="2880"/>
          </w:tcPr>
          <w:p/>
          <w:p>
            <w:r>
              <w:rPr>
                <w:sz w:val="22"/>
              </w:rPr>
              <w:t>6</w:t>
            </w:r>
          </w:p>
        </w:tc>
        <w:tc>
          <w:tcPr>
            <w:tcW w:type="dxa" w:w="2880"/>
          </w:tcPr>
          <w:p/>
          <w:p>
            <w:r>
              <w:rPr>
                <w:sz w:val="22"/>
              </w:rPr>
              <w:t>פיזיקה</w:t>
            </w:r>
          </w:p>
        </w:tc>
        <w:tc>
          <w:tcPr>
            <w:tcW w:type="dxa" w:w="2880"/>
          </w:tcPr>
          <w:p/>
          <w:p>
            <w:r>
              <w:rPr>
                <w:sz w:val="22"/>
              </w:rPr>
              <w:t>פיזיקה</w:t>
            </w:r>
          </w:p>
        </w:tc>
      </w:tr>
      <w:tr>
        <w:tc>
          <w:tcPr>
            <w:tcW w:type="dxa" w:w="2880"/>
          </w:tcPr>
          <w:p/>
          <w:p>
            <w:r>
              <w:rPr>
                <w:sz w:val="22"/>
              </w:rPr>
              <w:t>7</w:t>
            </w:r>
          </w:p>
        </w:tc>
        <w:tc>
          <w:tcPr>
            <w:tcW w:type="dxa" w:w="2880"/>
          </w:tcPr>
          <w:p/>
          <w:p>
            <w:r>
              <w:rPr>
                <w:sz w:val="22"/>
              </w:rPr>
              <w:t>מדעי המחשב</w:t>
            </w:r>
          </w:p>
        </w:tc>
        <w:tc>
          <w:tcPr>
            <w:tcW w:type="dxa" w:w="2880"/>
          </w:tcPr>
          <w:p/>
          <w:p>
            <w:r>
              <w:rPr>
                <w:sz w:val="22"/>
              </w:rPr>
              <w:t>מדעי המחשב</w:t>
            </w:r>
          </w:p>
        </w:tc>
      </w:tr>
      <w:tr>
        <w:tc>
          <w:tcPr>
            <w:tcW w:type="dxa" w:w="2880"/>
          </w:tcPr>
          <w:p/>
          <w:p>
            <w:r>
              <w:rPr>
                <w:sz w:val="22"/>
              </w:rPr>
              <w:t>8</w:t>
            </w:r>
          </w:p>
        </w:tc>
        <w:tc>
          <w:tcPr>
            <w:tcW w:type="dxa" w:w="2880"/>
          </w:tcPr>
          <w:p/>
          <w:p>
            <w:r>
              <w:rPr>
                <w:sz w:val="22"/>
              </w:rPr>
              <w:t>ביולוגיה</w:t>
            </w:r>
          </w:p>
        </w:tc>
        <w:tc>
          <w:tcPr>
            <w:tcW w:type="dxa" w:w="2880"/>
          </w:tcPr>
          <w:p/>
          <w:p>
            <w:r>
              <w:rPr>
                <w:sz w:val="22"/>
              </w:rPr>
              <w:t>ביולוגיה</w:t>
            </w:r>
          </w:p>
        </w:tc>
      </w:tr>
      <w:tr>
        <w:tc>
          <w:tcPr>
            <w:tcW w:type="dxa" w:w="2880"/>
          </w:tcPr>
          <w:p/>
          <w:p>
            <w:r>
              <w:rPr>
                <w:sz w:val="22"/>
              </w:rPr>
              <w:t>9</w:t>
            </w:r>
          </w:p>
        </w:tc>
        <w:tc>
          <w:tcPr>
            <w:tcW w:type="dxa" w:w="2880"/>
          </w:tcPr>
          <w:p/>
          <w:p>
            <w:r>
              <w:rPr>
                <w:sz w:val="22"/>
              </w:rPr>
              <w:t>תיירות</w:t>
            </w:r>
          </w:p>
        </w:tc>
        <w:tc>
          <w:tcPr>
            <w:tcW w:type="dxa" w:w="2880"/>
          </w:tcPr>
          <w:p/>
          <w:p>
            <w:r>
              <w:rPr>
                <w:sz w:val="22"/>
              </w:rPr>
              <w:t>תיירות</w:t>
            </w:r>
          </w:p>
        </w:tc>
      </w:tr>
    </w:tbl>
    <w:p/>
    <w:p/>
    <w:p/>
    <w:p>
      <w:pPr>
        <w:pStyle w:val="Title"/>
      </w:pPr>
      <w:r>
        <w:t>Tables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userId</w:t>
            </w:r>
          </w:p>
        </w:tc>
      </w:tr>
      <w:tr>
        <w:tc>
          <w:tcPr>
            <w:tcW w:type="dxa" w:w="2160"/>
          </w:tcPr>
          <w:p/>
          <w:p>
            <w:r>
              <w:rPr>
                <w:sz w:val="22"/>
              </w:rPr>
              <w:t>4</w:t>
            </w:r>
          </w:p>
        </w:tc>
        <w:tc>
          <w:tcPr>
            <w:tcW w:type="dxa" w:w="2160"/>
          </w:tcPr>
          <w:p/>
          <w:p>
            <w:r>
              <w:rPr>
                <w:sz w:val="2"/>
              </w:rPr>
              <w:t>&lt;table id="calender"&gt;</w:t>
              <w:br/>
              <w:t xml:space="preserve">  &lt;tbody&gt;&lt;tr&gt;</w:t>
              <w:br/>
              <w:t xml:space="preserve">    &lt;td&gt;&lt;div class="significant-text"&gt;שבת&lt;/div&gt;&lt;/td&gt;</w:t>
              <w:br/>
              <w:t xml:space="preserve">    &lt;td&gt;&lt;div class="significant-text"&gt;שישי&lt;/div&gt;&lt;/td&gt;</w:t>
              <w:br/>
              <w:t xml:space="preserve">    &lt;td&gt;&lt;div class="significant-text"&gt;חמישי&lt;/div&gt;&lt;/td&gt;</w:t>
              <w:br/>
              <w:t xml:space="preserve">    &lt;td&gt;&lt;div class="significant-text"&gt;רביעי&lt;/div&gt;&lt;/td&gt;</w:t>
              <w:br/>
              <w:t xml:space="preserve">    &lt;td&gt;&lt;div class="significant-text"&gt;שלישי&lt;/div&gt;&lt;/td&gt;</w:t>
              <w:br/>
              <w:t xml:space="preserve">    &lt;td&gt;&lt;div class="significant-text"&gt;שני&lt;/div&gt;&lt;/td&gt;</w:t>
              <w:br/>
              <w:t xml:space="preserve">    &lt;td&gt;&lt;div class="significant-text"&gt;ראשון&lt;/div&gt;&lt;/td&gt;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class="significant-text"&gt;2&lt;/div&gt;&lt;div class="table-div" contenteditable=""&gt;&lt;/div&gt;&lt;/td&gt;</w:t>
              <w:br/>
              <w:t xml:space="preserve">    &lt;td&gt;&lt;div class="significant-text"&gt;1&lt;/div&gt;&lt;div class="table-div" contenteditable=""&gt;&lt;/div&gt;&lt;/td&gt;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>&lt;/tr&gt;</w:t>
              <w:br/>
              <w:t xml:space="preserve">  &lt;tr&gt;</w:t>
              <w:br/>
              <w:t xml:space="preserve">    &lt;td&gt;&lt;div class="significant-text"&gt;9&lt;/div&gt;&lt;div class="table-div" contenteditable=""&gt;&lt;/div&gt;&lt;/td&gt;</w:t>
              <w:br/>
              <w:t xml:space="preserve">    &lt;td&gt;&lt;div class="significant-text"&gt;8&lt;/div&gt;&lt;div class="table-div" contenteditable=""&gt;מבחן מתמטיקה&lt;/div&gt;&lt;/td&gt;</w:t>
              <w:br/>
              <w:t xml:space="preserve">    &lt;td&gt;&lt;div class="significant-text"&gt;7&lt;/div&gt;&lt;div class="table-div" contenteditable=""&gt;&lt;/div&gt;&lt;/td&gt;</w:t>
              <w:br/>
              <w:t xml:space="preserve">    &lt;td&gt;&lt;div class="significant-text"&gt;6&lt;/div&gt;&lt;div class="table-div" contenteditable=""&gt;&lt;/div&gt;&lt;/td&gt;</w:t>
              <w:br/>
              <w:t xml:space="preserve">    &lt;td&gt;&lt;div class="significant-text"&gt;5&lt;/div&gt;&lt;div class="table-div" contenteditable=""&gt;&lt;/div&gt;&lt;/td&gt;</w:t>
              <w:br/>
              <w:t xml:space="preserve">    &lt;td&gt;&lt;div class="significant-text"&gt;4&lt;/div&gt;&lt;div class="table-div" contenteditable=""&gt;&lt;/div&gt;&lt;/td&gt;</w:t>
              <w:br/>
              <w:t xml:space="preserve">    &lt;td&gt;&lt;div class="significant-text"&gt;3&lt;/div&gt;&lt;div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class="significant-text"&gt;16&lt;/div&gt;&lt;div class="table-div" contenteditable=""&gt;&lt;/div&gt;&lt;/td&gt;</w:t>
              <w:br/>
              <w:t xml:space="preserve">    &lt;td&gt;&lt;div class="significant-text"&gt;15&lt;/div&gt;&lt;div class="table-div" contenteditable=""&gt;&lt;/div&gt;&lt;/td&gt;</w:t>
              <w:br/>
              <w:t xml:space="preserve">    &lt;td&gt;&lt;div class="significant-text"&gt;14&lt;/div&gt;&lt;div class="table-div" contenteditable=""&gt;&lt;/div&gt;&lt;/td&gt;</w:t>
              <w:br/>
              <w:t xml:space="preserve">    &lt;td&gt;&lt;div class="significant-text"&gt;13&lt;/div&gt;&lt;div class="table-div" contenteditable=""&gt;מבחן אזרחות&lt;/div&gt;&lt;/td&gt;</w:t>
              <w:br/>
              <w:t xml:space="preserve">    &lt;td&gt;&lt;div class="significant-text"&gt;12&lt;/div&gt;&lt;div class="table-div" contenteditable=""&gt;&lt;/div&gt;&lt;/td&gt;</w:t>
              <w:br/>
              <w:t xml:space="preserve">    &lt;td&gt;&lt;div class="significant-text"&gt;11&lt;/div&gt;&lt;div class="table-div" contenteditable=""&gt;&lt;/div&gt;&lt;/td&gt;</w:t>
              <w:br/>
              <w:t xml:space="preserve">    &lt;td&gt;&lt;div class="significant-text"&gt;10&lt;/div&gt;&lt;div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class="significant-text"&gt;23&lt;/div&gt;&lt;div class="table-div" contenteditable=""&gt;&lt;/div&gt;&lt;/td&gt;</w:t>
              <w:br/>
              <w:t xml:space="preserve">    &lt;td&gt;&lt;div class="significant-text"&gt;22&lt;/div&gt;&lt;div class="table-div" contenteditable=""&gt;&lt;/div&gt;&lt;/td&gt;</w:t>
              <w:br/>
              <w:t xml:space="preserve">    &lt;td&gt;&lt;div class="significant-text"&gt;21&lt;/div&gt;&lt;div class="table-div" contenteditable=""&gt;מבחן אנגלית&lt;/div&gt;&lt;/td&gt;</w:t>
              <w:br/>
              <w:t xml:space="preserve">    &lt;td&gt;&lt;div class="significant-text"&gt;20&lt;/div&gt;&lt;div class="table-div" contenteditable=""&gt;&lt;/div&gt;&lt;/td&gt;</w:t>
              <w:br/>
              <w:t xml:space="preserve">    &lt;td&gt;&lt;div class="significant-text"&gt;19&lt;/div&gt;&lt;div class="table-div" contenteditable=""&gt;&lt;/div&gt;&lt;/td&gt;</w:t>
              <w:br/>
              <w:t xml:space="preserve">    &lt;td&gt;&lt;div class="significant-text"&gt;18&lt;/div&gt;&lt;div class="table-div" contenteditable=""&gt;&lt;/div&gt;&lt;/td&gt;</w:t>
              <w:br/>
              <w:t xml:space="preserve">    &lt;td&gt;&lt;div class="significant-text"&gt;17&lt;/div&gt;&lt;div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class="significant-text"&gt;30&lt;/div&gt;&lt;div class="table-div" contenteditable=""&gt;&lt;/div&gt;&lt;/td&gt;</w:t>
              <w:br/>
              <w:t xml:space="preserve">    &lt;td&gt;&lt;div class="significant-text"&gt;29&lt;/div&gt;&lt;div class="table-div" contenteditable=""&gt;&lt;/div&gt;&lt;/td&gt;</w:t>
              <w:br/>
              <w:t xml:space="preserve">    &lt;td&gt;&lt;div class="significant-text"&gt;28&lt;/div&gt;&lt;div class="table-div" contenteditable=""&gt;טיול שנתי&lt;/div&gt;&lt;/td&gt;</w:t>
              <w:br/>
              <w:t xml:space="preserve">    &lt;td&gt;&lt;div class="significant-text"&gt;27&lt;/div&gt;&lt;div class="table-div" contenteditable=""&gt;טיול שנתי&lt;/div&gt;&lt;/td&gt;</w:t>
              <w:br/>
              <w:t xml:space="preserve">    &lt;td&gt;&lt;div class="significant-text"&gt;26&lt;/div&gt;&lt;div class="table-div" contenteditable=""&gt;טיול שנתי&lt;/div&gt;&lt;/td&gt;</w:t>
              <w:br/>
              <w:t xml:space="preserve">    &lt;td&gt;&lt;div class="significant-text"&gt;25&lt;/div&gt;&lt;div class="table-div" contenteditable=""&gt;&lt;/div&gt;&lt;/td&gt;</w:t>
              <w:br/>
              <w:t xml:space="preserve">    &lt;td&gt;&lt;div class="significant-text"&gt;24&lt;/div&gt;&lt;div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&lt;td&gt;&lt;div class="significant-text"&gt;31&lt;/div&gt;&lt;div class="table-div" contenteditable=""&gt;&lt;/div&gt;&lt;/td&gt;</w:t>
              <w:br/>
              <w:t>&lt;/tr&gt;</w:t>
              <w:br/>
              <w:t>&lt;/tbody&gt;&lt;/table&gt;</w:t>
            </w:r>
          </w:p>
        </w:tc>
        <w:tc>
          <w:tcPr>
            <w:tcW w:type="dxa" w:w="2160"/>
          </w:tcPr>
          <w:p/>
          <w:p>
            <w:r>
              <w:rPr>
                <w:sz w:val="22"/>
              </w:rPr>
              <w:t>10/2021</w:t>
            </w:r>
          </w:p>
        </w:tc>
        <w:tc>
          <w:tcPr>
            <w:tcW w:type="dxa" w:w="2160"/>
          </w:tcPr>
          <w:p/>
          <w:p>
            <w:r>
              <w:rPr>
                <w:sz w:val="22"/>
              </w:rPr>
              <w:t>1</w:t>
            </w:r>
          </w:p>
        </w:tc>
      </w:tr>
      <w:tr>
        <w:tc>
          <w:tcPr>
            <w:tcW w:type="dxa" w:w="2160"/>
          </w:tcPr>
          <w:p/>
          <w:p>
            <w:r>
              <w:rPr>
                <w:sz w:val="22"/>
              </w:rPr>
              <w:t>5</w:t>
            </w:r>
          </w:p>
        </w:tc>
        <w:tc>
          <w:tcPr>
            <w:tcW w:type="dxa" w:w="2160"/>
          </w:tcPr>
          <w:p/>
          <w:p>
            <w:r>
              <w:rPr>
                <w:sz w:val="2"/>
              </w:rPr>
              <w:t>&lt;table id="calender"&gt;</w:t>
              <w:br/>
              <w:t xml:space="preserve">  &lt;tbody&gt;&lt;tr&gt;</w:t>
              <w:br/>
              <w:t xml:space="preserve">    &lt;td&gt;&lt;div class="significant-text"&gt;שבת&lt;/div&gt;&lt;/td&gt;</w:t>
              <w:br/>
              <w:t xml:space="preserve">    &lt;td&gt;&lt;div class="significant-text"&gt;שישי&lt;/div&gt;&lt;/td&gt;</w:t>
              <w:br/>
              <w:t xml:space="preserve">    &lt;td&gt;&lt;div class="significant-text"&gt;חמישי&lt;/div&gt;&lt;/td&gt;</w:t>
              <w:br/>
              <w:t xml:space="preserve">    &lt;td&gt;&lt;div class="significant-text"&gt;רביעי&lt;/div&gt;&lt;/td&gt;</w:t>
              <w:br/>
              <w:t xml:space="preserve">    &lt;td&gt;&lt;div class="significant-text"&gt;שלישי&lt;/div&gt;&lt;/td&gt;</w:t>
              <w:br/>
              <w:t xml:space="preserve">    &lt;td&gt;&lt;div class="significant-text"&gt;שני&lt;/div&gt;&lt;/td&gt;</w:t>
              <w:br/>
              <w:t xml:space="preserve">    &lt;td&gt;&lt;div class="significant-text"&gt;ראשון&lt;/div&gt;&lt;/td&gt;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class="significant-text"&gt;4&lt;/div&gt;&lt;div class="table-div" contenteditable=""&gt;&lt;/div&gt;&lt;/td&gt;</w:t>
              <w:br/>
              <w:t xml:space="preserve">    &lt;td&gt;&lt;div class="significant-text"&gt;3&lt;/div&gt;&lt;div class="table-div" contenteditable=""&gt;&lt;/div&gt;&lt;/td&gt;</w:t>
              <w:br/>
              <w:t xml:space="preserve">    &lt;td&gt;&lt;div class="significant-text"&gt;2&lt;/div&gt;&lt;div class="table-div" contenteditable=""&gt;&lt;/div&gt;&lt;/td&gt;</w:t>
              <w:br/>
              <w:t xml:space="preserve">    &lt;td&gt;&lt;div class="significant-text"&gt;1&lt;/div&gt;&lt;div class="table-div" contenteditable=""&gt;&lt;/div&gt;&lt;/td&gt;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>&lt;/tr&gt;</w:t>
              <w:br/>
              <w:t xml:space="preserve">  &lt;tr&gt;</w:t>
              <w:br/>
              <w:t xml:space="preserve">    &lt;td&gt;&lt;div class="significant-text"&gt;11&lt;/div&gt;&lt;div class="table-div" contenteditable=""&gt;&lt;/div&gt;&lt;/td&gt;</w:t>
              <w:br/>
              <w:t xml:space="preserve">    &lt;td&gt;&lt;div class="significant-text"&gt;10&lt;/div&gt;&lt;div class="table-div" contenteditable=""&gt;&lt;/div&gt;&lt;/td&gt;</w:t>
              <w:br/>
              <w:t xml:space="preserve">    &lt;td&gt;&lt;div class="significant-text"&gt;9&lt;/div&gt;&lt;div class="table-div" contenteditable=""&gt;&lt;/div&gt;&lt;/td&gt;</w:t>
              <w:br/>
              <w:t xml:space="preserve">    &lt;td&gt;&lt;div class="significant-text"&gt;8&lt;/div&gt;&lt;div class="table-div" contenteditable=""&gt;ראש השנה&lt;/div&gt;&lt;/td&gt;</w:t>
              <w:br/>
              <w:t xml:space="preserve">    &lt;td&gt;&lt;div class="significant-text"&gt;7&lt;/div&gt;&lt;div class="table-div" contenteditable=""&gt;ראש השנה&lt;/div&gt;&lt;/td&gt;</w:t>
              <w:br/>
              <w:t xml:space="preserve">    &lt;td&gt;&lt;div class="significant-text"&gt;6&lt;/div&gt;&lt;div class="table-div" contenteditable=""&gt;ראש השנה&lt;/div&gt;&lt;/td&gt;</w:t>
              <w:br/>
              <w:t xml:space="preserve">    &lt;td&gt;&lt;div class="significant-text"&gt;5&lt;/div&gt;&lt;div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class="significant-text"&gt;18&lt;/div&gt;&lt;div class="table-div" contenteditable=""&gt;&lt;/div&gt;&lt;/td&gt;</w:t>
              <w:br/>
              <w:t xml:space="preserve">    &lt;td&gt;&lt;div class="significant-text"&gt;17&lt;/div&gt;&lt;div class="table-div" contenteditable=""&gt;&lt;/div&gt;&lt;/td&gt;</w:t>
              <w:br/>
              <w:t xml:space="preserve">    &lt;td&gt;&lt;div class="significant-text"&gt;16&lt;/div&gt;&lt;div class="table-div" contenteditable=""&gt;יום כיפור&lt;/div&gt;&lt;/td&gt;</w:t>
              <w:br/>
              <w:t xml:space="preserve">    &lt;td&gt;&lt;div class="significant-text"&gt;15&lt;/div&gt;&lt;div class="table-div" contenteditable=""&gt;יום כיפור&lt;/div&gt;&lt;/td&gt;</w:t>
              <w:br/>
              <w:t xml:space="preserve">    &lt;td&gt;&lt;div class="significant-text"&gt;14&lt;/div&gt;&lt;div class="table-div" contenteditable=""&gt;&lt;/div&gt;&lt;/td&gt;</w:t>
              <w:br/>
              <w:t xml:space="preserve">    &lt;td&gt;&lt;div class="significant-text"&gt;13&lt;/div&gt;&lt;div class="table-div" contenteditable=""&gt;&lt;/div&gt;&lt;/td&gt;</w:t>
              <w:br/>
              <w:t xml:space="preserve">    &lt;td&gt;&lt;div class="significant-text"&gt;12&lt;/div&gt;&lt;div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class="significant-text"&gt;25&lt;/div&gt;&lt;div class="table-div" contenteditable=""&gt;&lt;/div&gt;&lt;/td&gt;</w:t>
              <w:br/>
              <w:t xml:space="preserve">    &lt;td&gt;&lt;div class="significant-text"&gt;24&lt;/div&gt;&lt;div class="table-div" contenteditable=""&gt;סוכות&lt;/div&gt;&lt;/td&gt;</w:t>
              <w:br/>
              <w:t xml:space="preserve">    &lt;td&gt;&lt;div class="significant-text"&gt;23&lt;/div&gt;&lt;div class="table-div" contenteditable=""&gt;סוכות&lt;/div&gt;&lt;/td&gt;</w:t>
              <w:br/>
              <w:t xml:space="preserve">    &lt;td&gt;&lt;div class="significant-text"&gt;22&lt;/div&gt;&lt;div class="table-div" contenteditable=""&gt;סוכות&lt;/div&gt;&lt;/td&gt;</w:t>
              <w:br/>
              <w:t xml:space="preserve">    &lt;td&gt;&lt;div class="significant-text"&gt;21&lt;/div&gt;&lt;div class="table-div" contenteditable=""&gt;סוכות&lt;/div&gt;&lt;/td&gt;</w:t>
              <w:br/>
              <w:t xml:space="preserve">    &lt;td&gt;&lt;div class="significant-text"&gt;20&lt;/div&gt;&lt;div class="table-div" contenteditable=""&gt;סוכות&lt;/div&gt;&lt;/td&gt;</w:t>
              <w:br/>
              <w:t xml:space="preserve">    &lt;td&gt;&lt;div class="significant-text"&gt;19&lt;/div&gt;&lt;div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&lt;td&gt;&lt;/td&gt;</w:t>
              <w:br/>
              <w:t xml:space="preserve">    &lt;td&gt;&lt;/td&gt;</w:t>
              <w:br/>
              <w:t xml:space="preserve">    &lt;td&gt;&lt;div class="significant-text"&gt;30&lt;/div&gt;&lt;div class="table-div" contenteditable=""&gt;&lt;/div&gt;&lt;/td&gt;</w:t>
              <w:br/>
              <w:t xml:space="preserve">    &lt;td&gt;&lt;div class="significant-text"&gt;29&lt;/div&gt;&lt;div class="table-div" contenteditable=""&gt;סוכות&lt;/div&gt;&lt;/td&gt;</w:t>
              <w:br/>
              <w:t xml:space="preserve">    &lt;td&gt;&lt;div class="significant-text"&gt;28&lt;/div&gt;&lt;div class="table-div" contenteditable=""&gt;סוכות&lt;/div&gt;&lt;/td&gt;</w:t>
              <w:br/>
              <w:t xml:space="preserve">    &lt;td&gt;&lt;div class="significant-text"&gt;27&lt;/div&gt;&lt;div class="table-div" contenteditable=""&gt;סוכות&lt;/div&gt;&lt;/td&gt;</w:t>
              <w:br/>
              <w:t xml:space="preserve">    &lt;td&gt;&lt;div class="significant-text"&gt;26&lt;/div&gt;&lt;div class="table-div" contenteditable=""&gt;סוכות&lt;/div&gt;&lt;/td&gt;</w:t>
              <w:br/>
              <w:t>&lt;/tr&gt;</w:t>
              <w:br/>
              <w:t>&lt;/tbody&gt;&lt;/table&gt;</w:t>
            </w:r>
          </w:p>
        </w:tc>
        <w:tc>
          <w:tcPr>
            <w:tcW w:type="dxa" w:w="2160"/>
          </w:tcPr>
          <w:p/>
          <w:p>
            <w:r>
              <w:rPr>
                <w:sz w:val="22"/>
              </w:rPr>
              <w:t>9/2021</w:t>
            </w:r>
          </w:p>
        </w:tc>
        <w:tc>
          <w:tcPr>
            <w:tcW w:type="dxa" w:w="2160"/>
          </w:tcPr>
          <w:p/>
          <w:p>
            <w:r>
              <w:rPr>
                <w:sz w:val="22"/>
              </w:rPr>
              <w:t>1</w:t>
            </w:r>
          </w:p>
        </w:tc>
      </w:tr>
      <w:tr>
        <w:tc>
          <w:tcPr>
            <w:tcW w:type="dxa" w:w="2160"/>
          </w:tcPr>
          <w:p/>
          <w:p>
            <w:r>
              <w:rPr>
                <w:sz w:val="22"/>
              </w:rPr>
              <w:t>6</w:t>
            </w:r>
          </w:p>
        </w:tc>
        <w:tc>
          <w:tcPr>
            <w:tcW w:type="dxa" w:w="2160"/>
          </w:tcPr>
          <w:p/>
          <w:p>
            <w:r>
              <w:rPr>
                <w:sz w:val="2"/>
              </w:rPr>
              <w:t>&lt;table id="calender"&gt;</w:t>
              <w:br/>
              <w:t xml:space="preserve">  &lt;tbody&gt;&lt;tr&gt;</w:t>
              <w:br/>
              <w:t xml:space="preserve">    &lt;td&gt;&lt;div class="significant-text"&gt;שבת&lt;/div&gt;&lt;/td&gt;</w:t>
              <w:br/>
              <w:t xml:space="preserve">    &lt;td&gt;&lt;div class="significant-text"&gt;שישי&lt;/div&gt;&lt;/td&gt;</w:t>
              <w:br/>
              <w:t xml:space="preserve">    &lt;td&gt;&lt;div class="significant-text"&gt;חמישי&lt;/div&gt;&lt;/td&gt;</w:t>
              <w:br/>
              <w:t xml:space="preserve">    &lt;td&gt;&lt;div class="significant-text"&gt;רביעי&lt;/div&gt;&lt;/td&gt;</w:t>
              <w:br/>
              <w:t xml:space="preserve">    &lt;td&gt;&lt;div class="significant-text"&gt;שלישי&lt;/div&gt;&lt;/td&gt;</w:t>
              <w:br/>
              <w:t xml:space="preserve">    &lt;td&gt;&lt;div class="significant-text"&gt;שני&lt;/div&gt;&lt;/td&gt;</w:t>
              <w:br/>
              <w:t xml:space="preserve">    &lt;td&gt;&lt;div class="significant-text"&gt;ראשון&lt;/div&gt;&lt;/td&gt;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class="significant-text"&gt;7&lt;/div&gt;&lt;div class="table-div" contenteditable=""&gt;&lt;/div&gt;&lt;/td&gt;</w:t>
              <w:br/>
              <w:t xml:space="preserve">    &lt;td&gt;&lt;div class="significant-text"&gt;6&lt;/div&gt;&lt;div class="table-div" contenteditable=""&gt;&lt;/div&gt;&lt;/td&gt;</w:t>
              <w:br/>
              <w:t xml:space="preserve">    &lt;td&gt;&lt;div class="significant-text"&gt;5&lt;/div&gt;&lt;div class="table-div" contenteditable=""&gt;&lt;/div&gt;&lt;/td&gt;</w:t>
              <w:br/>
              <w:t xml:space="preserve">    &lt;td&gt;&lt;div class="significant-text"&gt;4&lt;/div&gt;&lt;div class="table-div" contenteditable=""&gt;&lt;/div&gt;&lt;/td&gt;</w:t>
              <w:br/>
              <w:t xml:space="preserve">    &lt;td&gt;&lt;div class="significant-text"&gt;3&lt;/div&gt;&lt;div class="table-div" contenteditable=""&gt;&lt;/div&gt;&lt;/td&gt;</w:t>
              <w:br/>
              <w:t xml:space="preserve">    &lt;td&gt;&lt;div class="significant-text"&gt;2&lt;/div&gt;&lt;div class="table-div" contenteditable=""&gt;&lt;/div&gt;&lt;/td&gt;</w:t>
              <w:br/>
              <w:t xml:space="preserve">    &lt;td&gt;&lt;div class="significant-text"&gt;1&lt;/div&gt;&lt;div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class="significant-text"&gt;14&lt;/div&gt;&lt;div class="table-div" contenteditable=""&gt;&lt;/div&gt;&lt;/td&gt;</w:t>
              <w:br/>
              <w:t xml:space="preserve">    &lt;td&gt;&lt;div class="significant-text"&gt;13&lt;/div&gt;&lt;div class="table-div" contenteditable=""&gt;&lt;/div&gt;&lt;/td&gt;</w:t>
              <w:br/>
              <w:t xml:space="preserve">    &lt;td&gt;&lt;div class="significant-text"&gt;12&lt;/div&gt;&lt;div class="table-div" contenteditable=""&gt;&lt;/div&gt;&lt;/td&gt;</w:t>
              <w:br/>
              <w:t xml:space="preserve">    &lt;td&gt;&lt;div class="significant-text"&gt;11&lt;/div&gt;&lt;div class="table-div" contenteditable=""&gt;&lt;/div&gt;&lt;/td&gt;</w:t>
              <w:br/>
              <w:t xml:space="preserve">    &lt;td&gt;&lt;div class="significant-text"&gt;10&lt;/div&gt;&lt;div class="table-div" contenteditable=""&gt;&lt;/div&gt;&lt;/td&gt;</w:t>
              <w:br/>
              <w:t xml:space="preserve">    &lt;td&gt;&lt;div class="significant-text"&gt;9&lt;/div&gt;&lt;div class="table-div" contenteditable=""&gt;&lt;/div&gt;&lt;/td&gt;</w:t>
              <w:br/>
              <w:t xml:space="preserve">    &lt;td&gt;&lt;div class="significant-text"&gt;8&lt;/div&gt;&lt;div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class="significant-text"&gt;21&lt;/div&gt;&lt;div class="table-div" contenteditable=""&gt;&lt;/div&gt;&lt;/td&gt;</w:t>
              <w:br/>
              <w:t xml:space="preserve">    &lt;td&gt;&lt;div class="significant-text"&gt;20&lt;/div&gt;&lt;div class="table-div" contenteditable=""&gt;&lt;/div&gt;&lt;/td&gt;</w:t>
              <w:br/>
              <w:t xml:space="preserve">    &lt;td&gt;&lt;div class="significant-text"&gt;19&lt;/div&gt;&lt;div class="table-div" contenteditable=""&gt;&lt;/div&gt;&lt;/td&gt;</w:t>
              <w:br/>
              <w:t xml:space="preserve">    &lt;td&gt;&lt;div class="significant-text"&gt;18&lt;/div&gt;&lt;div class="table-div" contenteditable=""&gt;&lt;/div&gt;&lt;/td&gt;</w:t>
              <w:br/>
              <w:t xml:space="preserve">    &lt;td&gt;&lt;div class="significant-text"&gt;17&lt;/div&gt;&lt;div class="table-div" contenteditable=""&gt;&lt;/div&gt;&lt;/td&gt;</w:t>
              <w:br/>
              <w:t xml:space="preserve">    &lt;td&gt;&lt;div class="significant-text"&gt;16&lt;/div&gt;&lt;div class="table-div" contenteditable=""&gt;&lt;/div&gt;&lt;/td&gt;</w:t>
              <w:br/>
              <w:t xml:space="preserve">    &lt;td&gt;&lt;div class="significant-text"&gt;15&lt;/div&gt;&lt;div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class="significant-text"&gt;28&lt;/div&gt;&lt;div class="table-div" contenteditable=""&gt;&lt;/div&gt;&lt;/td&gt;</w:t>
              <w:br/>
              <w:t xml:space="preserve">    &lt;td&gt;&lt;div class="significant-text"&gt;27&lt;/div&gt;&lt;div class="table-div" contenteditable=""&gt;&lt;/div&gt;&lt;/td&gt;</w:t>
              <w:br/>
              <w:t xml:space="preserve">    &lt;td&gt;&lt;div class="significant-text"&gt;26&lt;/div&gt;&lt;div class="table-div" contenteditable=""&gt;&lt;/div&gt;&lt;/td&gt;</w:t>
              <w:br/>
              <w:t xml:space="preserve">    &lt;td&gt;&lt;div class="significant-text"&gt;25&lt;/div&gt;&lt;div class="table-div" contenteditable=""&gt;&lt;/div&gt;&lt;/td&gt;</w:t>
              <w:br/>
              <w:t xml:space="preserve">    &lt;td&gt;&lt;div class="significant-text"&gt;24&lt;/div&gt;&lt;div class="table-div" contenteditable=""&gt;&lt;/div&gt;&lt;/td&gt;</w:t>
              <w:br/>
              <w:t xml:space="preserve">    &lt;td&gt;&lt;div class="significant-text"&gt;23&lt;/div&gt;&lt;div class="table-div" contenteditable=""&gt;&lt;/div&gt;&lt;/td&gt;</w:t>
              <w:br/>
              <w:t xml:space="preserve">    &lt;td&gt;&lt;div class="significant-text"&gt;22&lt;/div&gt;&lt;div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&lt;td&gt;&lt;div class="significant-text"&gt;31&lt;/div&gt;&lt;div class="table-div" contenteditable=""&gt;&lt;/div&gt;&lt;/td&gt;</w:t>
              <w:br/>
              <w:t xml:space="preserve">    &lt;td&gt;&lt;div class="significant-text"&gt;30&lt;/div&gt;&lt;div class="table-div" contenteditable=""&gt;&lt;/div&gt;&lt;/td&gt;</w:t>
              <w:br/>
              <w:t xml:space="preserve">    &lt;td&gt;&lt;div class="significant-text"&gt;29&lt;/div&gt;&lt;div class="table-div" contenteditable=""&gt;&lt;/div&gt;&lt;/td&gt;</w:t>
              <w:br/>
              <w:t>&lt;/tr&gt;</w:t>
              <w:br/>
              <w:t>&lt;/tbody&gt;&lt;/table&gt;</w:t>
            </w:r>
          </w:p>
        </w:tc>
        <w:tc>
          <w:tcPr>
            <w:tcW w:type="dxa" w:w="2160"/>
          </w:tcPr>
          <w:p/>
          <w:p>
            <w:r>
              <w:rPr>
                <w:sz w:val="22"/>
              </w:rPr>
              <w:t>8/2021</w:t>
            </w:r>
          </w:p>
        </w:tc>
        <w:tc>
          <w:tcPr>
            <w:tcW w:type="dxa" w:w="2160"/>
          </w:tcPr>
          <w:p/>
          <w:p>
            <w:r>
              <w:rPr>
                <w:sz w:val="22"/>
              </w:rPr>
              <w:t>1</w:t>
            </w:r>
          </w:p>
        </w:tc>
      </w:tr>
      <w:tr>
        <w:tc>
          <w:tcPr>
            <w:tcW w:type="dxa" w:w="2160"/>
          </w:tcPr>
          <w:p/>
          <w:p>
            <w:r>
              <w:rPr>
                <w:sz w:val="22"/>
              </w:rPr>
              <w:t>7</w:t>
            </w:r>
          </w:p>
        </w:tc>
        <w:tc>
          <w:tcPr>
            <w:tcW w:type="dxa" w:w="2160"/>
          </w:tcPr>
          <w:p/>
          <w:p>
            <w:r>
              <w:rPr>
                <w:sz w:val="2"/>
              </w:rPr>
              <w:t>&lt;table id="calender"&gt;</w:t>
              <w:br/>
              <w:t xml:space="preserve">  &lt;tbody&gt;&lt;tr&gt;</w:t>
              <w:br/>
              <w:t xml:space="preserve">    &lt;td&gt;&lt;div class="significant-text"&gt;שבת&lt;/div&gt;&lt;/td&gt;</w:t>
              <w:br/>
              <w:t xml:space="preserve">    &lt;td&gt;&lt;div class="significant-text"&gt;שישי&lt;/div&gt;&lt;/td&gt;</w:t>
              <w:br/>
              <w:t xml:space="preserve">    &lt;td&gt;&lt;div class="significant-text"&gt;חמישי&lt;/div&gt;&lt;/td&gt;</w:t>
              <w:br/>
              <w:t xml:space="preserve">    &lt;td&gt;&lt;div class="significant-text"&gt;רביעי&lt;/div&gt;&lt;/td&gt;</w:t>
              <w:br/>
              <w:t xml:space="preserve">    &lt;td&gt;&lt;div class="significant-text"&gt;שלישי&lt;/div&gt;&lt;/td&gt;</w:t>
              <w:br/>
              <w:t xml:space="preserve">    &lt;td&gt;&lt;div class="significant-text"&gt;שני&lt;/div&gt;&lt;/td&gt;</w:t>
              <w:br/>
              <w:t xml:space="preserve">    &lt;td&gt;&lt;div class="significant-text"&gt;ראשון&lt;/div&gt;&lt;/td&gt;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class="significant-text"&gt;3&lt;/div&gt;&lt;div class="table-div" contenteditable=""&gt;&lt;/div&gt;&lt;/td&gt;</w:t>
              <w:br/>
              <w:t xml:space="preserve">    &lt;td&gt;&lt;div class="significant-text"&gt;2&lt;/div&gt;&lt;div class="table-div" contenteditable=""&gt;&lt;/div&gt;&lt;/td&gt;</w:t>
              <w:br/>
              <w:t xml:space="preserve">    &lt;td&gt;&lt;div class="significant-text"&gt;1&lt;/div&gt;&lt;div class="table-div" contenteditable=""&gt;&lt;/div&gt;&lt;/td&gt;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>&lt;/tr&gt;</w:t>
              <w:br/>
              <w:t xml:space="preserve">  &lt;tr&gt;</w:t>
              <w:br/>
              <w:t xml:space="preserve">    &lt;td&gt;&lt;div class="significant-text"&gt;10&lt;/div&gt;&lt;div class="table-div" contenteditable=""&gt;&lt;/div&gt;&lt;/td&gt;</w:t>
              <w:br/>
              <w:t xml:space="preserve">    &lt;td&gt;&lt;div class="significant-text"&gt;9&lt;/div&gt;&lt;div class="table-div" contenteditable=""&gt;&lt;/div&gt;&lt;/td&gt;</w:t>
              <w:br/>
              <w:t xml:space="preserve">    &lt;td&gt;&lt;div class="significant-text"&gt;8&lt;/div&gt;&lt;div class="table-div" contenteditable=""&gt;&lt;/div&gt;&lt;/td&gt;</w:t>
              <w:br/>
              <w:t xml:space="preserve">    &lt;td&gt;&lt;div class="significant-text"&gt;7&lt;/div&gt;&lt;div class="table-div" contenteditable=""&gt;&lt;/div&gt;&lt;/td&gt;</w:t>
              <w:br/>
              <w:t xml:space="preserve">    &lt;td&gt;&lt;div class="significant-text"&gt;6&lt;/div&gt;&lt;div class="table-div" contenteditable=""&gt;&lt;/div&gt;&lt;/td&gt;</w:t>
              <w:br/>
              <w:t xml:space="preserve">    &lt;td&gt;&lt;div class="significant-text"&gt;5&lt;/div&gt;&lt;div class="table-div" contenteditable=""&gt;&lt;/div&gt;&lt;/td&gt;</w:t>
              <w:br/>
              <w:t xml:space="preserve">    &lt;td&gt;&lt;div class="significant-text"&gt;4&lt;/div&gt;&lt;div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class="significant-text"&gt;17&lt;/div&gt;&lt;div class="table-div" contenteditable=""&gt;&lt;/div&gt;&lt;/td&gt;</w:t>
              <w:br/>
              <w:t xml:space="preserve">    &lt;td&gt;&lt;div class="significant-text"&gt;16&lt;/div&gt;&lt;div class="table-div" contenteditable=""&gt;&lt;/div&gt;&lt;/td&gt;</w:t>
              <w:br/>
              <w:t xml:space="preserve">    &lt;td&gt;&lt;div class="significant-text"&gt;15&lt;/div&gt;&lt;div class="table-div" contenteditable=""&gt;&lt;/div&gt;&lt;/td&gt;</w:t>
              <w:br/>
              <w:t xml:space="preserve">    &lt;td&gt;&lt;div class="significant-text"&gt;14&lt;/div&gt;&lt;div class="table-div" contenteditable=""&gt;&lt;/div&gt;&lt;/td&gt;</w:t>
              <w:br/>
              <w:t xml:space="preserve">    &lt;td&gt;&lt;div class="significant-text"&gt;13&lt;/div&gt;&lt;div class="table-div" contenteditable=""&gt;&lt;/div&gt;&lt;/td&gt;</w:t>
              <w:br/>
              <w:t xml:space="preserve">    &lt;td&gt;&lt;div class="significant-text"&gt;12&lt;/div&gt;&lt;div class="table-div" contenteditable=""&gt;&lt;/div&gt;&lt;/td&gt;</w:t>
              <w:br/>
              <w:t xml:space="preserve">    &lt;td&gt;&lt;div class="significant-text"&gt;11&lt;/div&gt;&lt;div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class="significant-text"&gt;24&lt;/div&gt;&lt;div class="table-div" contenteditable=""&gt;&lt;/div&gt;&lt;/td&gt;</w:t>
              <w:br/>
              <w:t xml:space="preserve">    &lt;td&gt;&lt;div class="significant-text"&gt;23&lt;/div&gt;&lt;div class="table-div" contenteditable=""&gt;&lt;/div&gt;&lt;/td&gt;</w:t>
              <w:br/>
              <w:t xml:space="preserve">    &lt;td&gt;&lt;div class="significant-text"&gt;22&lt;/div&gt;&lt;div class="table-div" contenteditable=""&gt;&lt;/div&gt;&lt;/td&gt;</w:t>
              <w:br/>
              <w:t xml:space="preserve">    &lt;td&gt;&lt;div class="significant-text"&gt;21&lt;/div&gt;&lt;div class="table-div" contenteditable=""&gt;&lt;/div&gt;&lt;/td&gt;</w:t>
              <w:br/>
              <w:t xml:space="preserve">    &lt;td&gt;&lt;div class="significant-text"&gt;20&lt;/div&gt;&lt;div class="table-div" contenteditable=""&gt;&lt;/div&gt;&lt;/td&gt;</w:t>
              <w:br/>
              <w:t xml:space="preserve">    &lt;td&gt;&lt;div class="significant-text"&gt;19&lt;/div&gt;&lt;div class="table-div" contenteditable=""&gt;&lt;/div&gt;&lt;/td&gt;</w:t>
              <w:br/>
              <w:t xml:space="preserve">    &lt;td&gt;&lt;div class="significant-text"&gt;18&lt;/div&gt;&lt;div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class="significant-text"&gt;31&lt;/div&gt;&lt;div class="table-div" contenteditable=""&gt;&lt;/div&gt;&lt;/td&gt;</w:t>
              <w:br/>
              <w:t xml:space="preserve">    &lt;td&gt;&lt;div class="significant-text"&gt;30&lt;/div&gt;&lt;div class="table-div" contenteditable=""&gt;&lt;/div&gt;&lt;/td&gt;</w:t>
              <w:br/>
              <w:t xml:space="preserve">    &lt;td&gt;&lt;div class="significant-text"&gt;29&lt;/div&gt;&lt;div class="table-div" contenteditable=""&gt;&lt;/div&gt;&lt;/td&gt;</w:t>
              <w:br/>
              <w:t xml:space="preserve">    &lt;td&gt;&lt;div class="significant-text"&gt;28&lt;/div&gt;&lt;div class="table-div" contenteditable=""&gt;&lt;/div&gt;&lt;/td&gt;</w:t>
              <w:br/>
              <w:t xml:space="preserve">    &lt;td&gt;&lt;div class="significant-text"&gt;27&lt;/div&gt;&lt;div class="table-div" contenteditable=""&gt;&lt;/div&gt;&lt;/td&gt;</w:t>
              <w:br/>
              <w:t xml:space="preserve">    &lt;td&gt;&lt;div class="significant-text"&gt;26&lt;/div&gt;&lt;div class="table-div" contenteditable=""&gt;&lt;/div&gt;&lt;/td&gt;</w:t>
              <w:br/>
              <w:t xml:space="preserve">    &lt;td&gt;&lt;div class="significant-text"&gt;25&lt;/div&gt;&lt;div class="table-div" contenteditable=""&gt;&lt;/div&gt;&lt;/td&gt;</w:t>
              <w:br/>
              <w:t>&lt;/tr&gt;</w:t>
              <w:br/>
              <w:t>&lt;/tbody&gt;&lt;/table&gt;</w:t>
            </w:r>
          </w:p>
        </w:tc>
        <w:tc>
          <w:tcPr>
            <w:tcW w:type="dxa" w:w="2160"/>
          </w:tcPr>
          <w:p/>
          <w:p>
            <w:r>
              <w:rPr>
                <w:sz w:val="22"/>
              </w:rPr>
              <w:t>7/2021</w:t>
            </w:r>
          </w:p>
        </w:tc>
        <w:tc>
          <w:tcPr>
            <w:tcW w:type="dxa" w:w="2160"/>
          </w:tcPr>
          <w:p/>
          <w:p>
            <w:r>
              <w:rPr>
                <w:sz w:val="22"/>
              </w:rPr>
              <w:t>1</w:t>
            </w:r>
          </w:p>
        </w:tc>
      </w:tr>
      <w:tr>
        <w:tc>
          <w:tcPr>
            <w:tcW w:type="dxa" w:w="2160"/>
          </w:tcPr>
          <w:p/>
          <w:p>
            <w:r>
              <w:rPr>
                <w:sz w:val="22"/>
              </w:rPr>
              <w:t>8</w:t>
            </w:r>
          </w:p>
        </w:tc>
        <w:tc>
          <w:tcPr>
            <w:tcW w:type="dxa" w:w="2160"/>
          </w:tcPr>
          <w:p/>
          <w:p>
            <w:r>
              <w:rPr>
                <w:sz w:val="2"/>
              </w:rPr>
              <w:t>&lt;table id="calender"&gt;</w:t>
              <w:br/>
              <w:t xml:space="preserve">  &lt;tbody&gt;&lt;tr&gt;</w:t>
              <w:br/>
              <w:t xml:space="preserve">    &lt;td&gt;&lt;div class="significant-text"&gt;שבת&lt;/div&gt;&lt;/td&gt;</w:t>
              <w:br/>
              <w:t xml:space="preserve">    &lt;td&gt;&lt;div class="significant-text"&gt;שישי&lt;/div&gt;&lt;/td&gt;</w:t>
              <w:br/>
              <w:t xml:space="preserve">    &lt;td&gt;&lt;div class="significant-text"&gt;חמישי&lt;/div&gt;&lt;/td&gt;</w:t>
              <w:br/>
              <w:t xml:space="preserve">    &lt;td&gt;&lt;div class="significant-text"&gt;רביעי&lt;/div&gt;&lt;/td&gt;</w:t>
              <w:br/>
              <w:t xml:space="preserve">    &lt;td&gt;&lt;div class="significant-text"&gt;שלישי&lt;/div&gt;&lt;/td&gt;</w:t>
              <w:br/>
              <w:t xml:space="preserve">    &lt;td&gt;&lt;div class="significant-text"&gt;שני&lt;/div&gt;&lt;/td&gt;</w:t>
              <w:br/>
              <w:t xml:space="preserve">    &lt;td&gt;&lt;div class="significant-text"&gt;ראשון&lt;/div&gt;&lt;/td&gt;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class="significant-text"&gt;5&lt;/div&gt;&lt;div class="table-div" contenteditable=""&gt;&lt;/div&gt;&lt;/td&gt;</w:t>
              <w:br/>
              <w:t xml:space="preserve">    &lt;td&gt;&lt;div class="significant-text"&gt;4&lt;/div&gt;&lt;div class="table-div" contenteditable=""&gt;&lt;/div&gt;&lt;/td&gt;</w:t>
              <w:br/>
              <w:t xml:space="preserve">    &lt;td&gt;&lt;div class="significant-text"&gt;3&lt;/div&gt;&lt;div class="table-div" contenteditable=""&gt;&lt;/div&gt;&lt;/td&gt;</w:t>
              <w:br/>
              <w:t xml:space="preserve">    &lt;td&gt;&lt;div class="significant-text"&gt;2&lt;/div&gt;&lt;div class="table-div" contenteditable=""&gt;&lt;/div&gt;&lt;/td&gt;</w:t>
              <w:br/>
              <w:t xml:space="preserve">    &lt;td&gt;&lt;div class="significant-text"&gt;1&lt;/div&gt;&lt;div class="table-div" contenteditable=""&gt;&lt;/div&gt;&lt;/td&gt;</w:t>
              <w:br/>
              <w:t xml:space="preserve">    &lt;td&gt;&lt;/td&gt;</w:t>
              <w:br/>
              <w:t xml:space="preserve">    &lt;td&gt;&lt;/td&gt;</w:t>
              <w:br/>
              <w:t>&lt;/tr&gt;</w:t>
              <w:br/>
              <w:t xml:space="preserve">  &lt;tr&gt;</w:t>
              <w:br/>
              <w:t xml:space="preserve">    &lt;td&gt;&lt;div class="significant-text"&gt;12&lt;/div&gt;&lt;div class="table-div" contenteditable=""&gt;&lt;/div&gt;&lt;/td&gt;</w:t>
              <w:br/>
              <w:t xml:space="preserve">    &lt;td&gt;&lt;div class="significant-text"&gt;11&lt;/div&gt;&lt;div class="table-div" contenteditable=""&gt;&lt;/div&gt;&lt;/td&gt;</w:t>
              <w:br/>
              <w:t xml:space="preserve">    &lt;td&gt;&lt;div class="significant-text"&gt;10&lt;/div&gt;&lt;div class="table-div" contenteditable=""&gt;&lt;/div&gt;&lt;/td&gt;</w:t>
              <w:br/>
              <w:t xml:space="preserve">    &lt;td&gt;&lt;div class="significant-text"&gt;9&lt;/div&gt;&lt;div class="table-div" contenteditable=""&gt;&lt;/div&gt;&lt;/td&gt;</w:t>
              <w:br/>
              <w:t xml:space="preserve">    &lt;td&gt;&lt;div class="significant-text"&gt;8&lt;/div&gt;&lt;div class="table-div" contenteditable=""&gt;&lt;/div&gt;&lt;/td&gt;</w:t>
              <w:br/>
              <w:t xml:space="preserve">    &lt;td&gt;&lt;div class="significant-text"&gt;7&lt;/div&gt;&lt;div class="table-div" contenteditable=""&gt;&lt;/div&gt;&lt;/td&gt;</w:t>
              <w:br/>
              <w:t xml:space="preserve">    &lt;td&gt;&lt;div class="significant-text"&gt;6&lt;/div&gt;&lt;div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class="significant-text"&gt;19&lt;/div&gt;&lt;div class="table-div" contenteditable=""&gt;&lt;/div&gt;&lt;/td&gt;</w:t>
              <w:br/>
              <w:t xml:space="preserve">    &lt;td&gt;&lt;div class="significant-text"&gt;18&lt;/div&gt;&lt;div class="table-div" contenteditable=""&gt;&lt;/div&gt;&lt;/td&gt;</w:t>
              <w:br/>
              <w:t xml:space="preserve">    &lt;td&gt;&lt;div class="significant-text"&gt;17&lt;/div&gt;&lt;div class="table-div" contenteditable=""&gt;&lt;/div&gt;&lt;/td&gt;</w:t>
              <w:br/>
              <w:t xml:space="preserve">    &lt;td&gt;&lt;div class="significant-text"&gt;16&lt;/div&gt;&lt;div class="table-div" contenteditable=""&gt;&lt;/div&gt;&lt;/td&gt;</w:t>
              <w:br/>
              <w:t xml:space="preserve">    &lt;td&gt;&lt;div class="significant-text"&gt;15&lt;/div&gt;&lt;div class="table-div" contenteditable=""&gt;&lt;/div&gt;&lt;/td&gt;</w:t>
              <w:br/>
              <w:t xml:space="preserve">    &lt;td&gt;&lt;div class="significant-text"&gt;14&lt;/div&gt;&lt;div class="table-div" contenteditable=""&gt;&lt;/div&gt;&lt;/td&gt;</w:t>
              <w:br/>
              <w:t xml:space="preserve">    &lt;td&gt;&lt;div class="significant-text"&gt;13&lt;/div&gt;&lt;div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class="significant-text"&gt;26&lt;/div&gt;&lt;div class="table-div" contenteditable=""&gt;&lt;/div&gt;&lt;/td&gt;</w:t>
              <w:br/>
              <w:t xml:space="preserve">    &lt;td&gt;&lt;div class="significant-text"&gt;25&lt;/div&gt;&lt;div class="table-div" contenteditable=""&gt;&lt;/div&gt;&lt;/td&gt;</w:t>
              <w:br/>
              <w:t xml:space="preserve">    &lt;td&gt;&lt;div class="significant-text"&gt;24&lt;/div&gt;&lt;div class="table-div" contenteditable=""&gt;&lt;/div&gt;&lt;/td&gt;</w:t>
              <w:br/>
              <w:t xml:space="preserve">    &lt;td&gt;&lt;div class="significant-text"&gt;23&lt;/div&gt;&lt;div class="table-div" contenteditable=""&gt;&lt;/div&gt;&lt;/td&gt;</w:t>
              <w:br/>
              <w:t xml:space="preserve">    &lt;td&gt;&lt;div class="significant-text"&gt;22&lt;/div&gt;&lt;div class="table-div" contenteditable=""&gt;&lt;/div&gt;&lt;/td&gt;</w:t>
              <w:br/>
              <w:t xml:space="preserve">    &lt;td&gt;&lt;div class="significant-text"&gt;21&lt;/div&gt;&lt;div class="table-div" contenteditable=""&gt;&lt;/div&gt;&lt;/td&gt;</w:t>
              <w:br/>
              <w:t xml:space="preserve">    &lt;td&gt;&lt;div class="significant-text"&gt;20&lt;/div&gt;&lt;div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&lt;td&gt;&lt;div class="significant-text"&gt;30&lt;/div&gt;&lt;div class="table-div" contenteditable=""&gt;&lt;/div&gt;&lt;/td&gt;</w:t>
              <w:br/>
              <w:t xml:space="preserve">    &lt;td&gt;&lt;div class="significant-text"&gt;29&lt;/div&gt;&lt;div class="table-div" contenteditable=""&gt;&lt;/div&gt;&lt;/td&gt;</w:t>
              <w:br/>
              <w:t xml:space="preserve">    &lt;td&gt;&lt;div class="significant-text"&gt;28&lt;/div&gt;&lt;div class="table-div" contenteditable=""&gt;&lt;/div&gt;&lt;/td&gt;</w:t>
              <w:br/>
              <w:t xml:space="preserve">    &lt;td&gt;&lt;div class="significant-text"&gt;27&lt;/div&gt;&lt;div class="table-div" contenteditable=""&gt;&lt;/div&gt;&lt;/td&gt;</w:t>
              <w:br/>
              <w:t>&lt;/tr&gt;</w:t>
              <w:br/>
              <w:t>&lt;/tbody&gt;&lt;/table&gt;</w:t>
            </w:r>
          </w:p>
        </w:tc>
        <w:tc>
          <w:tcPr>
            <w:tcW w:type="dxa" w:w="2160"/>
          </w:tcPr>
          <w:p/>
          <w:p>
            <w:r>
              <w:rPr>
                <w:sz w:val="22"/>
              </w:rPr>
              <w:t>6/2021</w:t>
            </w:r>
          </w:p>
        </w:tc>
        <w:tc>
          <w:tcPr>
            <w:tcW w:type="dxa" w:w="2160"/>
          </w:tcPr>
          <w:p/>
          <w:p>
            <w:r>
              <w:rPr>
                <w:sz w:val="22"/>
              </w:rPr>
              <w:t>1</w:t>
            </w:r>
          </w:p>
        </w:tc>
      </w:tr>
      <w:tr>
        <w:tc>
          <w:tcPr>
            <w:tcW w:type="dxa" w:w="2160"/>
          </w:tcPr>
          <w:p/>
          <w:p>
            <w:r>
              <w:rPr>
                <w:sz w:val="22"/>
              </w:rPr>
              <w:t>9</w:t>
            </w:r>
          </w:p>
        </w:tc>
        <w:tc>
          <w:tcPr>
            <w:tcW w:type="dxa" w:w="2160"/>
          </w:tcPr>
          <w:p/>
          <w:p>
            <w:r>
              <w:rPr>
                <w:sz w:val="2"/>
              </w:rPr>
              <w:t>&lt;table id="calender"&gt;</w:t>
              <w:br/>
              <w:t xml:space="preserve">  &lt;tbody&gt;&lt;tr&gt;</w:t>
              <w:br/>
              <w:t xml:space="preserve">    &lt;td&gt;&lt;div class="significant-text"&gt;שבת&lt;/div&gt;&lt;/td&gt;</w:t>
              <w:br/>
              <w:t xml:space="preserve">    &lt;td&gt;&lt;div class="significant-text"&gt;שישי&lt;/div&gt;&lt;/td&gt;</w:t>
              <w:br/>
              <w:t xml:space="preserve">    &lt;td&gt;&lt;div class="significant-text"&gt;חמישי&lt;/div&gt;&lt;/td&gt;</w:t>
              <w:br/>
              <w:t xml:space="preserve">    &lt;td&gt;&lt;div class="significant-text"&gt;רביעי&lt;/div&gt;&lt;/td&gt;</w:t>
              <w:br/>
              <w:t xml:space="preserve">    &lt;td&gt;&lt;div class="significant-text"&gt;שלישי&lt;/div&gt;&lt;/td&gt;</w:t>
              <w:br/>
              <w:t xml:space="preserve">    &lt;td&gt;&lt;div class="significant-text"&gt;שני&lt;/div&gt;&lt;/td&gt;</w:t>
              <w:br/>
              <w:t xml:space="preserve">    &lt;td&gt;&lt;div class="significant-text"&gt;ראשון&lt;/div&gt;&lt;/td&gt;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class="significant-text"&gt;1&lt;/div&gt;&lt;div class="table-div" contenteditable=""&gt;&lt;/div&gt;&lt;/td&gt;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>&lt;/tr&gt;</w:t>
              <w:br/>
              <w:t xml:space="preserve">  &lt;tr&gt;</w:t>
              <w:br/>
              <w:t xml:space="preserve">    &lt;td&gt;&lt;div class="significant-text"&gt;8&lt;/div&gt;&lt;div class="table-div" contenteditable=""&gt;&lt;/div&gt;&lt;/td&gt;</w:t>
              <w:br/>
              <w:t xml:space="preserve">    &lt;td&gt;&lt;div class="significant-text"&gt;7&lt;/div&gt;&lt;div class="table-div" contenteditable=""&gt;&lt;/div&gt;&lt;/td&gt;</w:t>
              <w:br/>
              <w:t xml:space="preserve">    &lt;td&gt;&lt;div class="significant-text"&gt;6&lt;/div&gt;&lt;div class="table-div" contenteditable=""&gt;&lt;/div&gt;&lt;/td&gt;</w:t>
              <w:br/>
              <w:t xml:space="preserve">    &lt;td&gt;&lt;div class="significant-text"&gt;5&lt;/div&gt;&lt;div class="table-div" contenteditable=""&gt;&lt;/div&gt;&lt;/td&gt;</w:t>
              <w:br/>
              <w:t xml:space="preserve">    &lt;td&gt;&lt;div class="significant-text"&gt;4&lt;/div&gt;&lt;div class="table-div" contenteditable=""&gt;&lt;/div&gt;&lt;/td&gt;</w:t>
              <w:br/>
              <w:t xml:space="preserve">    &lt;td&gt;&lt;div class="significant-text"&gt;3&lt;/div&gt;&lt;div class="table-div" contenteditable=""&gt;&lt;/div&gt;&lt;/td&gt;</w:t>
              <w:br/>
              <w:t xml:space="preserve">    &lt;td&gt;&lt;div class="significant-text"&gt;2&lt;/div&gt;&lt;div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class="significant-text"&gt;15&lt;/div&gt;&lt;div class="table-div" contenteditable=""&gt;&lt;/div&gt;&lt;/td&gt;</w:t>
              <w:br/>
              <w:t xml:space="preserve">    &lt;td&gt;&lt;div class="significant-text"&gt;14&lt;/div&gt;&lt;div class="table-div" contenteditable=""&gt;&lt;/div&gt;&lt;/td&gt;</w:t>
              <w:br/>
              <w:t xml:space="preserve">    &lt;td&gt;&lt;div class="significant-text"&gt;13&lt;/div&gt;&lt;div class="table-div" contenteditable=""&gt;&lt;/div&gt;&lt;/td&gt;</w:t>
              <w:br/>
              <w:t xml:space="preserve">    &lt;td&gt;&lt;div class="significant-text"&gt;12&lt;/div&gt;&lt;div class="table-div" contenteditable=""&gt;&lt;/div&gt;&lt;/td&gt;</w:t>
              <w:br/>
              <w:t xml:space="preserve">    &lt;td&gt;&lt;div class="significant-text"&gt;11&lt;/div&gt;&lt;div class="table-div" contenteditable=""&gt;&lt;/div&gt;&lt;/td&gt;</w:t>
              <w:br/>
              <w:t xml:space="preserve">    &lt;td&gt;&lt;div class="significant-text"&gt;10&lt;/div&gt;&lt;div class="table-div" contenteditable=""&gt;&lt;/div&gt;&lt;/td&gt;</w:t>
              <w:br/>
              <w:t xml:space="preserve">    &lt;td&gt;&lt;div class="significant-text"&gt;9&lt;/div&gt;&lt;div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class="significant-text"&gt;22&lt;/div&gt;&lt;div class="table-div" contenteditable=""&gt;&lt;/div&gt;&lt;/td&gt;</w:t>
              <w:br/>
              <w:t xml:space="preserve">    &lt;td&gt;&lt;div class="significant-text"&gt;21&lt;/div&gt;&lt;div class="table-div" contenteditable=""&gt;&lt;/div&gt;&lt;/td&gt;</w:t>
              <w:br/>
              <w:t xml:space="preserve">    &lt;td&gt;&lt;div class="significant-text"&gt;20&lt;/div&gt;&lt;div class="table-div" contenteditable=""&gt;&lt;/div&gt;&lt;/td&gt;</w:t>
              <w:br/>
              <w:t xml:space="preserve">    &lt;td&gt;&lt;div class="significant-text"&gt;19&lt;/div&gt;&lt;div class="table-div" contenteditable=""&gt;&lt;/div&gt;&lt;/td&gt;</w:t>
              <w:br/>
              <w:t xml:space="preserve">    &lt;td&gt;&lt;div class="significant-text"&gt;18&lt;/div&gt;&lt;div class="table-div" contenteditable=""&gt;&lt;/div&gt;&lt;/td&gt;</w:t>
              <w:br/>
              <w:t xml:space="preserve">    &lt;td&gt;&lt;div class="significant-text"&gt;17&lt;/div&gt;&lt;div class="table-div" contenteditable=""&gt;&lt;/div&gt;&lt;/td&gt;</w:t>
              <w:br/>
              <w:t xml:space="preserve">    &lt;td&gt;&lt;div class="significant-text"&gt;16&lt;/div&gt;&lt;div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class="significant-text"&gt;29&lt;/div&gt;&lt;div class="table-div" contenteditable=""&gt;&lt;/div&gt;&lt;/td&gt;</w:t>
              <w:br/>
              <w:t xml:space="preserve">    &lt;td&gt;&lt;div class="significant-text"&gt;28&lt;/div&gt;&lt;div class="table-div" contenteditable=""&gt;&lt;/div&gt;&lt;/td&gt;</w:t>
              <w:br/>
              <w:t xml:space="preserve">    &lt;td&gt;&lt;div class="significant-text"&gt;27&lt;/div&gt;&lt;div class="table-div" contenteditable=""&gt;&lt;/div&gt;&lt;/td&gt;</w:t>
              <w:br/>
              <w:t xml:space="preserve">    &lt;td&gt;&lt;div class="significant-text"&gt;26&lt;/div&gt;&lt;div class="table-div" contenteditable=""&gt;&lt;/div&gt;&lt;/td&gt;</w:t>
              <w:br/>
              <w:t xml:space="preserve">    &lt;td&gt;&lt;div class="significant-text"&gt;25&lt;/div&gt;&lt;div class="table-div" contenteditable=""&gt;&lt;/div&gt;&lt;/td&gt;</w:t>
              <w:br/>
              <w:t xml:space="preserve">    &lt;td&gt;&lt;div class="significant-text"&gt;24&lt;/div&gt;&lt;div class="table-div" contenteditable=""&gt;&lt;/div&gt;&lt;/td&gt;</w:t>
              <w:br/>
              <w:t xml:space="preserve">    &lt;td&gt;&lt;div class="significant-text"&gt;23&lt;/div&gt;&lt;div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&lt;td&gt;&lt;div class="significant-text"&gt;31&lt;/div&gt;&lt;div class="table-div" contenteditable=""&gt;&lt;/div&gt;&lt;/td&gt;</w:t>
              <w:br/>
              <w:t xml:space="preserve">    &lt;td&gt;&lt;div class="significant-text"&gt;30&lt;/div&gt;&lt;div class="table-div" contenteditable=""&gt;&lt;/div&gt;&lt;/td&gt;</w:t>
              <w:br/>
              <w:t>&lt;/tr&gt;</w:t>
              <w:br/>
              <w:t>&lt;/tbody&gt;&lt;/table&gt;</w:t>
            </w:r>
          </w:p>
        </w:tc>
        <w:tc>
          <w:tcPr>
            <w:tcW w:type="dxa" w:w="2160"/>
          </w:tcPr>
          <w:p/>
          <w:p>
            <w:r>
              <w:rPr>
                <w:sz w:val="22"/>
              </w:rPr>
              <w:t>5/2021</w:t>
            </w:r>
          </w:p>
        </w:tc>
        <w:tc>
          <w:tcPr>
            <w:tcW w:type="dxa" w:w="2160"/>
          </w:tcPr>
          <w:p/>
          <w:p>
            <w:r>
              <w:rPr>
                <w:sz w:val="22"/>
              </w:rPr>
              <w:t>1</w:t>
            </w:r>
          </w:p>
        </w:tc>
      </w:tr>
      <w:tr>
        <w:tc>
          <w:tcPr>
            <w:tcW w:type="dxa" w:w="2160"/>
          </w:tcPr>
          <w:p/>
          <w:p>
            <w:r>
              <w:rPr>
                <w:sz w:val="22"/>
              </w:rPr>
              <w:t>10</w:t>
            </w:r>
          </w:p>
        </w:tc>
        <w:tc>
          <w:tcPr>
            <w:tcW w:type="dxa" w:w="2160"/>
          </w:tcPr>
          <w:p/>
          <w:p>
            <w:r>
              <w:rPr>
                <w:sz w:val="2"/>
              </w:rPr>
              <w:t>&lt;table id="calender"&gt;</w:t>
              <w:br/>
              <w:t xml:space="preserve">  &lt;tbody&gt;&lt;tr&gt;</w:t>
              <w:br/>
              <w:t xml:space="preserve">    &lt;td&gt;&lt;div class="significant-text"&gt;שבת&lt;/div&gt;&lt;/td&gt;</w:t>
              <w:br/>
              <w:t xml:space="preserve">    &lt;td&gt;&lt;div class="significant-text"&gt;שישי&lt;/div&gt;&lt;/td&gt;</w:t>
              <w:br/>
              <w:t xml:space="preserve">    &lt;td&gt;&lt;div class="significant-text"&gt;חמישי&lt;/div&gt;&lt;/td&gt;</w:t>
              <w:br/>
              <w:t xml:space="preserve">    &lt;td&gt;&lt;div class="significant-text"&gt;רביעי&lt;/div&gt;&lt;/td&gt;</w:t>
              <w:br/>
              <w:t xml:space="preserve">    &lt;td&gt;&lt;div class="significant-text"&gt;שלישי&lt;/div&gt;&lt;/td&gt;</w:t>
              <w:br/>
              <w:t xml:space="preserve">    &lt;td&gt;&lt;div class="significant-text"&gt;שני&lt;/div&gt;&lt;/td&gt;</w:t>
              <w:br/>
              <w:t xml:space="preserve">    &lt;td&gt;&lt;div class="significant-text"&gt;ראשון&lt;/div&gt;&lt;/td&gt;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class="significant-text"&gt;3&lt;/div&gt;&lt;div class="table-div" contenteditable=""&gt;&lt;/div&gt;&lt;/td&gt;</w:t>
              <w:br/>
              <w:t xml:space="preserve">    &lt;td&gt;&lt;div class="significant-text"&gt;2&lt;/div&gt;&lt;div class="table-div" contenteditable=""&gt;&lt;/div&gt;&lt;/td&gt;</w:t>
              <w:br/>
              <w:t xml:space="preserve">    &lt;td&gt;&lt;div class="significant-text"&gt;1&lt;/div&gt;&lt;div class="table-div" contenteditable=""&gt;&lt;/div&gt;&lt;/td&gt;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>&lt;/tr&gt;</w:t>
              <w:br/>
              <w:t xml:space="preserve">  &lt;tr&gt;</w:t>
              <w:br/>
              <w:t xml:space="preserve">    &lt;td&gt;&lt;div class="significant-text"&gt;10&lt;/div&gt;&lt;div class="table-div" contenteditable=""&gt;&lt;/div&gt;&lt;/td&gt;</w:t>
              <w:br/>
              <w:t xml:space="preserve">    &lt;td&gt;&lt;div class="significant-text"&gt;9&lt;/div&gt;&lt;div class="table-div" contenteditable=""&gt;&lt;/div&gt;&lt;/td&gt;</w:t>
              <w:br/>
              <w:t xml:space="preserve">    &lt;td&gt;&lt;div class="significant-text"&gt;8&lt;/div&gt;&lt;div class="table-div" contenteditable=""&gt;&lt;/div&gt;&lt;/td&gt;</w:t>
              <w:br/>
              <w:t xml:space="preserve">    &lt;td&gt;&lt;div class="significant-text"&gt;7&lt;/div&gt;&lt;div class="table-div" contenteditable=""&gt;&lt;/div&gt;&lt;/td&gt;</w:t>
              <w:br/>
              <w:t xml:space="preserve">    &lt;td&gt;&lt;div class="significant-text"&gt;6&lt;/div&gt;&lt;div class="table-div" contenteditable=""&gt;&lt;/div&gt;&lt;/td&gt;</w:t>
              <w:br/>
              <w:t xml:space="preserve">    &lt;td&gt;&lt;div class="significant-text"&gt;5&lt;/div&gt;&lt;div class="table-div" contenteditable=""&gt;&lt;/div&gt;&lt;/td&gt;</w:t>
              <w:br/>
              <w:t xml:space="preserve">    &lt;td&gt;&lt;div class="significant-text"&gt;4&lt;/div&gt;&lt;div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class="significant-text"&gt;17&lt;/div&gt;&lt;div class="table-div" contenteditable=""&gt;&lt;/div&gt;&lt;/td&gt;</w:t>
              <w:br/>
              <w:t xml:space="preserve">    &lt;td&gt;&lt;div class="significant-text"&gt;16&lt;/div&gt;&lt;div class="table-div" contenteditable=""&gt;&lt;/div&gt;&lt;/td&gt;</w:t>
              <w:br/>
              <w:t xml:space="preserve">    &lt;td&gt;&lt;div class="significant-text"&gt;15&lt;/div&gt;&lt;div class="table-div" contenteditable=""&gt;&lt;/div&gt;&lt;/td&gt;</w:t>
              <w:br/>
              <w:t xml:space="preserve">    &lt;td&gt;&lt;div class="significant-text"&gt;14&lt;/div&gt;&lt;div class="table-div" contenteditable=""&gt;&lt;/div&gt;&lt;/td&gt;</w:t>
              <w:br/>
              <w:t xml:space="preserve">    &lt;td&gt;&lt;div class="significant-text"&gt;13&lt;/div&gt;&lt;div class="table-div" contenteditable=""&gt;&lt;/div&gt;&lt;/td&gt;</w:t>
              <w:br/>
              <w:t xml:space="preserve">    &lt;td&gt;&lt;div class="significant-text"&gt;12&lt;/div&gt;&lt;div class="table-div" contenteditable=""&gt;&lt;/div&gt;&lt;/td&gt;</w:t>
              <w:br/>
              <w:t xml:space="preserve">    &lt;td&gt;&lt;div class="significant-text"&gt;11&lt;/div&gt;&lt;div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class="significant-text"&gt;24&lt;/div&gt;&lt;div class="table-div" contenteditable=""&gt;&lt;/div&gt;&lt;/td&gt;</w:t>
              <w:br/>
              <w:t xml:space="preserve">    &lt;td&gt;&lt;div class="significant-text"&gt;23&lt;/div&gt;&lt;div class="table-div" contenteditable=""&gt;&lt;/div&gt;&lt;/td&gt;</w:t>
              <w:br/>
              <w:t xml:space="preserve">    &lt;td&gt;&lt;div class="significant-text"&gt;22&lt;/div&gt;&lt;div class="table-div" contenteditable=""&gt;&lt;/div&gt;&lt;/td&gt;</w:t>
              <w:br/>
              <w:t xml:space="preserve">    &lt;td&gt;&lt;div class="significant-text"&gt;21&lt;/div&gt;&lt;div class="table-div" contenteditable=""&gt;&lt;/div&gt;&lt;/td&gt;</w:t>
              <w:br/>
              <w:t xml:space="preserve">    &lt;td&gt;&lt;div class="significant-text"&gt;20&lt;/div&gt;&lt;div class="table-div" contenteditable=""&gt;&lt;/div&gt;&lt;/td&gt;</w:t>
              <w:br/>
              <w:t xml:space="preserve">    &lt;td&gt;&lt;div class="significant-text"&gt;19&lt;/div&gt;&lt;div class="table-div" contenteditable=""&gt;&lt;/div&gt;&lt;/td&gt;</w:t>
              <w:br/>
              <w:t xml:space="preserve">    &lt;td&gt;&lt;div class="significant-text"&gt;18&lt;/div&gt;&lt;div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&lt;td&gt;&lt;/td&gt;</w:t>
              <w:br/>
              <w:t xml:space="preserve">    &lt;td&gt;&lt;div class="significant-text"&gt;30&lt;/div&gt;&lt;div class="table-div" contenteditable=""&gt;&lt;/div&gt;&lt;/td&gt;</w:t>
              <w:br/>
              <w:t xml:space="preserve">    &lt;td&gt;&lt;div class="significant-text"&gt;29&lt;/div&gt;&lt;div class="table-div" contenteditable=""&gt;&lt;/div&gt;&lt;/td&gt;</w:t>
              <w:br/>
              <w:t xml:space="preserve">    &lt;td&gt;&lt;div class="significant-text"&gt;28&lt;/div&gt;&lt;div class="table-div" contenteditable=""&gt;&lt;/div&gt;&lt;/td&gt;</w:t>
              <w:br/>
              <w:t xml:space="preserve">    &lt;td&gt;&lt;div class="significant-text"&gt;27&lt;/div&gt;&lt;div class="table-div" contenteditable=""&gt;&lt;/div&gt;&lt;/td&gt;</w:t>
              <w:br/>
              <w:t xml:space="preserve">    &lt;td&gt;&lt;div class="significant-text"&gt;26&lt;/div&gt;&lt;div class="table-div" contenteditable=""&gt;&lt;/div&gt;&lt;/td&gt;</w:t>
              <w:br/>
              <w:t xml:space="preserve">    &lt;td&gt;&lt;div class="significant-text"&gt;25&lt;/div&gt;&lt;div class="table-div" contenteditable=""&gt;&lt;/div&gt;&lt;/td&gt;</w:t>
              <w:br/>
              <w:t>&lt;/tr&gt;</w:t>
              <w:br/>
              <w:t>&lt;/tbody&gt;&lt;/table&gt;</w:t>
            </w:r>
          </w:p>
        </w:tc>
        <w:tc>
          <w:tcPr>
            <w:tcW w:type="dxa" w:w="2160"/>
          </w:tcPr>
          <w:p/>
          <w:p>
            <w:r>
              <w:rPr>
                <w:sz w:val="22"/>
              </w:rPr>
              <w:t>4/2021</w:t>
            </w:r>
          </w:p>
        </w:tc>
        <w:tc>
          <w:tcPr>
            <w:tcW w:type="dxa" w:w="2160"/>
          </w:tcPr>
          <w:p/>
          <w:p>
            <w:r>
              <w:rPr>
                <w:sz w:val="22"/>
              </w:rPr>
              <w:t>1</w:t>
            </w:r>
          </w:p>
        </w:tc>
      </w:tr>
      <w:tr>
        <w:tc>
          <w:tcPr>
            <w:tcW w:type="dxa" w:w="2160"/>
          </w:tcPr>
          <w:p/>
          <w:p>
            <w:r>
              <w:rPr>
                <w:sz w:val="22"/>
              </w:rPr>
              <w:t>12</w:t>
            </w:r>
          </w:p>
        </w:tc>
        <w:tc>
          <w:tcPr>
            <w:tcW w:type="dxa" w:w="2160"/>
          </w:tcPr>
          <w:p/>
          <w:p>
            <w:r>
              <w:rPr>
                <w:sz w:val="2"/>
              </w:rPr>
              <w:t>&lt;table id="calender"&gt;</w:t>
              <w:br/>
              <w:t xml:space="preserve">  &lt;tbody&gt;&lt;tr&gt;</w:t>
              <w:br/>
              <w:t xml:space="preserve">    &lt;td&gt;&lt;div class="significant-text"&gt;שבת&lt;/div&gt;&lt;/td&gt;</w:t>
              <w:br/>
              <w:t xml:space="preserve">    &lt;td&gt;&lt;div class="significant-text"&gt;שישי&lt;/div&gt;&lt;/td&gt;</w:t>
              <w:br/>
              <w:t xml:space="preserve">    &lt;td&gt;&lt;div class="significant-text"&gt;חמישי&lt;/div&gt;&lt;/td&gt;</w:t>
              <w:br/>
              <w:t xml:space="preserve">    &lt;td&gt;&lt;div class="significant-text"&gt;רביעי&lt;/div&gt;&lt;/td&gt;</w:t>
              <w:br/>
              <w:t xml:space="preserve">    &lt;td&gt;&lt;div class="significant-text"&gt;שלישי&lt;/div&gt;&lt;/td&gt;</w:t>
              <w:br/>
              <w:t xml:space="preserve">    &lt;td&gt;&lt;div class="significant-text"&gt;שני&lt;/div&gt;&lt;/td&gt;</w:t>
              <w:br/>
              <w:t xml:space="preserve">    &lt;td&gt;&lt;div class="significant-text"&gt;ראשון&lt;/div&gt;&lt;/td&gt;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class="significant-text"&gt;1&lt;/div&gt;&lt;div class="table-div" contenteditable=""&gt;&lt;/div&gt;&lt;/td&gt;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>&lt;/tr&gt;</w:t>
              <w:br/>
              <w:t xml:space="preserve">  &lt;tr&gt;</w:t>
              <w:br/>
              <w:t xml:space="preserve">    &lt;td&gt;&lt;div class="significant-text"&gt;8&lt;/div&gt;&lt;div class="table-div" contenteditable=""&gt;&lt;/div&gt;&lt;/td&gt;</w:t>
              <w:br/>
              <w:t xml:space="preserve">    &lt;td&gt;&lt;div class="significant-text"&gt;7&lt;/div&gt;&lt;div class="table-div" contenteditable=""&gt;&lt;/div&gt;&lt;/td&gt;</w:t>
              <w:br/>
              <w:t xml:space="preserve">    &lt;td&gt;&lt;div class="significant-text"&gt;6&lt;/div&gt;&lt;div class="table-div" contenteditable=""&gt;&lt;/div&gt;&lt;/td&gt;</w:t>
              <w:br/>
              <w:t xml:space="preserve">    &lt;td&gt;&lt;div class="significant-text"&gt;5&lt;/div&gt;&lt;div class="table-div" contenteditable=""&gt;&lt;/div&gt;&lt;/td&gt;</w:t>
              <w:br/>
              <w:t xml:space="preserve">    &lt;td&gt;&lt;div class="significant-text"&gt;4&lt;/div&gt;&lt;div class="table-div" contenteditable=""&gt;&lt;/div&gt;&lt;/td&gt;</w:t>
              <w:br/>
              <w:t xml:space="preserve">    &lt;td&gt;&lt;div class="significant-text"&gt;3&lt;/div&gt;&lt;div class="table-div" contenteditable=""&gt;&lt;/div&gt;&lt;/td&gt;</w:t>
              <w:br/>
              <w:t xml:space="preserve">    &lt;td&gt;&lt;div class="significant-text"&gt;2&lt;/div&gt;&lt;div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class="significant-text"&gt;15&lt;/div&gt;&lt;div class="table-div" contenteditable=""&gt;&lt;/div&gt;&lt;/td&gt;</w:t>
              <w:br/>
              <w:t xml:space="preserve">    &lt;td&gt;&lt;div class="significant-text"&gt;14&lt;/div&gt;&lt;div class="table-div" contenteditable=""&gt;&lt;/div&gt;&lt;/td&gt;</w:t>
              <w:br/>
              <w:t xml:space="preserve">    &lt;td&gt;&lt;div class="significant-text"&gt;13&lt;/div&gt;&lt;div class="table-div" contenteditable=""&gt;&lt;/div&gt;&lt;/td&gt;</w:t>
              <w:br/>
              <w:t xml:space="preserve">    &lt;td&gt;&lt;div class="significant-text"&gt;12&lt;/div&gt;&lt;div class="table-div" contenteditable=""&gt;&lt;/div&gt;&lt;/td&gt;</w:t>
              <w:br/>
              <w:t xml:space="preserve">    &lt;td&gt;&lt;div class="significant-text"&gt;11&lt;/div&gt;&lt;div class="table-div" contenteditable=""&gt;&lt;/div&gt;&lt;/td&gt;</w:t>
              <w:br/>
              <w:t xml:space="preserve">    &lt;td&gt;&lt;div class="significant-text"&gt;10&lt;/div&gt;&lt;div class="table-div" contenteditable=""&gt;&lt;/div&gt;&lt;/td&gt;</w:t>
              <w:br/>
              <w:t xml:space="preserve">    &lt;td&gt;&lt;div class="significant-text"&gt;9&lt;/div&gt;&lt;div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class="significant-text"&gt;22&lt;/div&gt;&lt;div class="table-div" contenteditable=""&gt;&lt;/div&gt;&lt;/td&gt;</w:t>
              <w:br/>
              <w:t xml:space="preserve">    &lt;td&gt;&lt;div class="significant-text"&gt;21&lt;/div&gt;&lt;div class="table-div" contenteditable=""&gt;&lt;/div&gt;&lt;/td&gt;</w:t>
              <w:br/>
              <w:t xml:space="preserve">    &lt;td&gt;&lt;div class="significant-text"&gt;20&lt;/div&gt;&lt;div class="table-div" contenteditable=""&gt;&lt;/div&gt;&lt;/td&gt;</w:t>
              <w:br/>
              <w:t xml:space="preserve">    &lt;td&gt;&lt;div class="significant-text"&gt;19&lt;/div&gt;&lt;div class="table-div" contenteditable=""&gt;&lt;/div&gt;&lt;/td&gt;</w:t>
              <w:br/>
              <w:t xml:space="preserve">    &lt;td&gt;&lt;div class="significant-text"&gt;18&lt;/div&gt;&lt;div class="table-div" contenteditable=""&gt;&lt;/div&gt;&lt;/td&gt;</w:t>
              <w:br/>
              <w:t xml:space="preserve">    &lt;td&gt;&lt;div class="significant-text"&gt;17&lt;/div&gt;&lt;div class="table-div" contenteditable=""&gt;&lt;/div&gt;&lt;/td&gt;</w:t>
              <w:br/>
              <w:t xml:space="preserve">    &lt;td&gt;&lt;div class="significant-text"&gt;16&lt;/div&gt;&lt;div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class="significant-text"&gt;29&lt;/div&gt;&lt;div class="table-div" contenteditable=""&gt;&lt;/div&gt;&lt;/td&gt;</w:t>
              <w:br/>
              <w:t xml:space="preserve">    &lt;td&gt;&lt;div class="significant-text"&gt;28&lt;/div&gt;&lt;div class="table-div" contenteditable=""&gt;&lt;/div&gt;&lt;/td&gt;</w:t>
              <w:br/>
              <w:t xml:space="preserve">    &lt;td&gt;&lt;div class="significant-text"&gt;27&lt;/div&gt;&lt;div class="table-div" contenteditable=""&gt;&lt;/div&gt;&lt;/td&gt;</w:t>
              <w:br/>
              <w:t xml:space="preserve">    &lt;td&gt;&lt;div class="significant-text"&gt;26&lt;/div&gt;&lt;div class="table-div" contenteditable=""&gt;&lt;/div&gt;&lt;/td&gt;</w:t>
              <w:br/>
              <w:t xml:space="preserve">    &lt;td&gt;&lt;div class="significant-text"&gt;25&lt;/div&gt;&lt;div class="table-div" contenteditable=""&gt;&lt;/div&gt;&lt;/td&gt;</w:t>
              <w:br/>
              <w:t xml:space="preserve">    &lt;td&gt;&lt;div class="significant-text"&gt;24&lt;/div&gt;&lt;div class="table-div" contenteditable=""&gt;&lt;/div&gt;&lt;/td&gt;</w:t>
              <w:br/>
              <w:t xml:space="preserve">    &lt;td&gt;&lt;div class="significant-text"&gt;23&lt;/div&gt;&lt;div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&lt;td&gt;&lt;div class="significant-text"&gt;31&lt;/div&gt;&lt;div class="table-div" contenteditable=""&gt;&lt;/div&gt;&lt;/td&gt;</w:t>
              <w:br/>
              <w:t xml:space="preserve">    &lt;td&gt;&lt;div class="significant-text"&gt;30&lt;/div&gt;&lt;div class="table-div" contenteditable=""&gt;&lt;/div&gt;&lt;/td&gt;</w:t>
              <w:br/>
              <w:t>&lt;/tr&gt;</w:t>
              <w:br/>
              <w:t>&lt;/tbody&gt;&lt;/table&gt;</w:t>
            </w:r>
          </w:p>
        </w:tc>
        <w:tc>
          <w:tcPr>
            <w:tcW w:type="dxa" w:w="2160"/>
          </w:tcPr>
          <w:p/>
          <w:p>
            <w:r>
              <w:rPr>
                <w:sz w:val="22"/>
              </w:rPr>
              <w:t>1/2022</w:t>
            </w:r>
          </w:p>
        </w:tc>
        <w:tc>
          <w:tcPr>
            <w:tcW w:type="dxa" w:w="2160"/>
          </w:tcPr>
          <w:p/>
          <w:p>
            <w:r>
              <w:rPr>
                <w:sz w:val="22"/>
              </w:rPr>
              <w:t>1</w:t>
            </w:r>
          </w:p>
        </w:tc>
      </w:tr>
      <w:tr>
        <w:tc>
          <w:tcPr>
            <w:tcW w:type="dxa" w:w="2160"/>
          </w:tcPr>
          <w:p/>
          <w:p>
            <w:r>
              <w:rPr>
                <w:sz w:val="22"/>
              </w:rPr>
              <w:t>13</w:t>
            </w:r>
          </w:p>
        </w:tc>
        <w:tc>
          <w:tcPr>
            <w:tcW w:type="dxa" w:w="2160"/>
          </w:tcPr>
          <w:p/>
          <w:p>
            <w:r>
              <w:rPr>
                <w:sz w:val="2"/>
              </w:rPr>
              <w:t>&lt;table id="calender"&gt;</w:t>
              <w:br/>
              <w:t xml:space="preserve">  &lt;tbody&gt;&lt;tr&gt;</w:t>
              <w:br/>
              <w:t xml:space="preserve">    &lt;td&gt;&lt;div class="significant-text"&gt;שבת&lt;/div&gt;&lt;/td&gt;</w:t>
              <w:br/>
              <w:t xml:space="preserve">    &lt;td&gt;&lt;div class="significant-text"&gt;שישי&lt;/div&gt;&lt;/td&gt;</w:t>
              <w:br/>
              <w:t xml:space="preserve">    &lt;td&gt;&lt;div class="significant-text"&gt;חמישי&lt;/div&gt;&lt;/td&gt;</w:t>
              <w:br/>
              <w:t xml:space="preserve">    &lt;td&gt;&lt;div class="significant-text"&gt;רביעי&lt;/div&gt;&lt;/td&gt;</w:t>
              <w:br/>
              <w:t xml:space="preserve">    &lt;td&gt;&lt;div class="significant-text"&gt;שלישי&lt;/div&gt;&lt;/td&gt;</w:t>
              <w:br/>
              <w:t xml:space="preserve">    &lt;td&gt;&lt;div class="significant-text"&gt;שני&lt;/div&gt;&lt;/td&gt;</w:t>
              <w:br/>
              <w:t xml:space="preserve">    &lt;td&gt;&lt;div class="significant-text"&gt;ראשון&lt;/div&gt;&lt;/td&gt;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class="significant-text"&gt;4&lt;/div&gt;&lt;div class="table-div" contenteditable=""&gt;&lt;/div&gt;&lt;/td&gt;</w:t>
              <w:br/>
              <w:t xml:space="preserve">    &lt;td&gt;&lt;div class="significant-text"&gt;3&lt;/div&gt;&lt;div class="table-div" contenteditable=""&gt;חנוכה&lt;/div&gt;&lt;/td&gt;</w:t>
              <w:br/>
              <w:t xml:space="preserve">    &lt;td&gt;&lt;div class="significant-text"&gt;2&lt;/div&gt;&lt;div class="table-div" contenteditable=""&gt;חנוכה&lt;/div&gt;&lt;/td&gt;</w:t>
              <w:br/>
              <w:t xml:space="preserve">    &lt;td&gt;&lt;div class="significant-text"&gt;1&lt;/div&gt;&lt;div class="table-div" contenteditable=""&gt;חנוכה&lt;/div&gt;&lt;/td&gt;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>&lt;/tr&gt;</w:t>
              <w:br/>
              <w:t xml:space="preserve">  &lt;tr&gt;</w:t>
              <w:br/>
              <w:t xml:space="preserve">    &lt;td&gt;&lt;div class="significant-text"&gt;11&lt;/div&gt;&lt;div class="table-div" contenteditable=""&gt;&lt;/div&gt;&lt;/td&gt;</w:t>
              <w:br/>
              <w:t xml:space="preserve">    &lt;td&gt;&lt;div class="significant-text"&gt;10&lt;/div&gt;&lt;div class="table-div" contenteditable=""&gt;&lt;/div&gt;&lt;/td&gt;</w:t>
              <w:br/>
              <w:t xml:space="preserve">    &lt;td&gt;&lt;div class="significant-text"&gt;9&lt;/div&gt;&lt;div class="table-div" contenteditable=""&gt;&lt;/div&gt;&lt;/td&gt;</w:t>
              <w:br/>
              <w:t xml:space="preserve">    &lt;td&gt;&lt;div class="significant-text"&gt;8&lt;/div&gt;&lt;div class="table-div" contenteditable=""&gt;&lt;/div&gt;&lt;/td&gt;</w:t>
              <w:br/>
              <w:t xml:space="preserve">    &lt;td&gt;&lt;div class="significant-text"&gt;7&lt;/div&gt;&lt;div class="table-div" contenteditable=""&gt;&lt;/div&gt;&lt;/td&gt;</w:t>
              <w:br/>
              <w:t xml:space="preserve">    &lt;td&gt;&lt;div class="significant-text"&gt;6&lt;/div&gt;&lt;div class="table-div" contenteditable=""&gt;חנוכה&lt;/div&gt;&lt;/td&gt;</w:t>
              <w:br/>
              <w:t xml:space="preserve">    &lt;td&gt;&lt;div class="significant-text"&gt;5&lt;/div&gt;&lt;div class="table-div" contenteditable=""&gt;חנוכה&lt;/div&gt;&lt;/td&gt;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class="significant-text"&gt;18&lt;/div&gt;&lt;div class="table-div" contenteditable=""&gt;&lt;/div&gt;&lt;/td&gt;</w:t>
              <w:br/>
              <w:t xml:space="preserve">    &lt;td&gt;&lt;div class="significant-text"&gt;17&lt;/div&gt;&lt;div class="table-div" contenteditable=""&gt;&lt;/div&gt;&lt;/td&gt;</w:t>
              <w:br/>
              <w:t xml:space="preserve">    &lt;td&gt;&lt;div class="significant-text"&gt;16&lt;/div&gt;&lt;div class="table-div" contenteditable=""&gt;&lt;/div&gt;&lt;/td&gt;</w:t>
              <w:br/>
              <w:t xml:space="preserve">    &lt;td&gt;&lt;div class="significant-text"&gt;15&lt;/div&gt;&lt;div class="table-div" contenteditable=""&gt;&lt;/div&gt;&lt;/td&gt;</w:t>
              <w:br/>
              <w:t xml:space="preserve">    &lt;td&gt;&lt;div class="significant-text"&gt;14&lt;/div&gt;&lt;div class="table-div" contenteditable=""&gt;&lt;/div&gt;&lt;/td&gt;</w:t>
              <w:br/>
              <w:t xml:space="preserve">    &lt;td&gt;&lt;div class="significant-text"&gt;13&lt;/div&gt;&lt;div class="table-div" contenteditable=""&gt;&lt;/div&gt;&lt;/td&gt;</w:t>
              <w:br/>
              <w:t xml:space="preserve">    &lt;td&gt;&lt;div class="significant-text"&gt;12&lt;/div&gt;&lt;div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class="significant-text"&gt;25&lt;/div&gt;&lt;div class="table-div" contenteditable=""&gt;&lt;/div&gt;&lt;/td&gt;</w:t>
              <w:br/>
              <w:t xml:space="preserve">    &lt;td&gt;&lt;div class="significant-text"&gt;24&lt;/div&gt;&lt;div class="table-div" contenteditable=""&gt;&lt;/div&gt;&lt;/td&gt;</w:t>
              <w:br/>
              <w:t xml:space="preserve">    &lt;td&gt;&lt;div class="significant-text"&gt;23&lt;/div&gt;&lt;div class="table-div" contenteditable=""&gt;&lt;/div&gt;&lt;/td&gt;</w:t>
              <w:br/>
              <w:t xml:space="preserve">    &lt;td&gt;&lt;div class="significant-text"&gt;22&lt;/div&gt;&lt;div class="table-div" contenteditable=""&gt;&lt;/div&gt;&lt;/td&gt;</w:t>
              <w:br/>
              <w:t xml:space="preserve">    &lt;td&gt;&lt;div class="significant-text"&gt;21&lt;/div&gt;&lt;div class="table-div" contenteditable=""&gt;&lt;/div&gt;&lt;/td&gt;</w:t>
              <w:br/>
              <w:t xml:space="preserve">    &lt;td&gt;&lt;div class="significant-text"&gt;20&lt;/div&gt;&lt;div class="table-div" contenteditable=""&gt;&lt;/div&gt;&lt;/td&gt;</w:t>
              <w:br/>
              <w:t xml:space="preserve">    &lt;td&gt;&lt;div class="significant-text"&gt;19&lt;/div&gt;&lt;div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&lt;td&gt;&lt;/td&gt;</w:t>
              <w:br/>
              <w:t xml:space="preserve">    &lt;td&gt;&lt;div class="significant-text"&gt;31&lt;/div&gt;&lt;div class="table-div" contenteditable=""&gt;&lt;/div&gt;&lt;/td&gt;</w:t>
              <w:br/>
              <w:t xml:space="preserve">    &lt;td&gt;&lt;div class="significant-text"&gt;30&lt;/div&gt;&lt;div class="table-div" contenteditable=""&gt;&lt;/div&gt;&lt;/td&gt;</w:t>
              <w:br/>
              <w:t xml:space="preserve">    &lt;td&gt;&lt;div class="significant-text"&gt;29&lt;/div&gt;&lt;div class="table-div" contenteditable=""&gt;&lt;/div&gt;&lt;/td&gt;</w:t>
              <w:br/>
              <w:t xml:space="preserve">    &lt;td&gt;&lt;div class="significant-text"&gt;28&lt;/div&gt;&lt;div class="table-div" contenteditable=""&gt;&lt;/div&gt;&lt;/td&gt;</w:t>
              <w:br/>
              <w:t xml:space="preserve">    &lt;td&gt;&lt;div class="significant-text"&gt;27&lt;/div&gt;&lt;div class="table-div" contenteditable=""&gt;&lt;/div&gt;&lt;/td&gt;</w:t>
              <w:br/>
              <w:t xml:space="preserve">    &lt;td&gt;&lt;div class="significant-text"&gt;26&lt;/div&gt;&lt;div class="table-div" contenteditable=""&gt;&lt;/div&gt;&lt;/td&gt;</w:t>
              <w:br/>
              <w:t>&lt;/tr&gt;</w:t>
              <w:br/>
              <w:t>&lt;/tbody&gt;&lt;/table&gt;</w:t>
            </w:r>
          </w:p>
        </w:tc>
        <w:tc>
          <w:tcPr>
            <w:tcW w:type="dxa" w:w="2160"/>
          </w:tcPr>
          <w:p/>
          <w:p>
            <w:r>
              <w:rPr>
                <w:sz w:val="22"/>
              </w:rPr>
              <w:t>12/2021</w:t>
            </w:r>
          </w:p>
        </w:tc>
        <w:tc>
          <w:tcPr>
            <w:tcW w:type="dxa" w:w="2160"/>
          </w:tcPr>
          <w:p/>
          <w:p>
            <w:r>
              <w:rPr>
                <w:sz w:val="22"/>
              </w:rPr>
              <w:t>1</w:t>
            </w:r>
          </w:p>
        </w:tc>
      </w:tr>
      <w:tr>
        <w:tc>
          <w:tcPr>
            <w:tcW w:type="dxa" w:w="2160"/>
          </w:tcPr>
          <w:p/>
          <w:p>
            <w:r>
              <w:rPr>
                <w:sz w:val="22"/>
              </w:rPr>
              <w:t>14</w:t>
            </w:r>
          </w:p>
        </w:tc>
        <w:tc>
          <w:tcPr>
            <w:tcW w:type="dxa" w:w="2160"/>
          </w:tcPr>
          <w:p/>
          <w:p>
            <w:r>
              <w:rPr>
                <w:sz w:val="2"/>
              </w:rPr>
              <w:t>&lt;table id="calender"&gt;</w:t>
              <w:br/>
              <w:t xml:space="preserve">  &lt;tbody&gt;&lt;tr&gt;</w:t>
              <w:br/>
              <w:t xml:space="preserve">    &lt;td&gt;&lt;div class="significant-text"&gt;שבת&lt;/div&gt;&lt;/td&gt;</w:t>
              <w:br/>
              <w:t xml:space="preserve">    &lt;td&gt;&lt;div class="significant-text"&gt;שישי&lt;/div&gt;&lt;/td&gt;</w:t>
              <w:br/>
              <w:t xml:space="preserve">    &lt;td&gt;&lt;div class="significant-text"&gt;חמישי&lt;/div&gt;&lt;/td&gt;</w:t>
              <w:br/>
              <w:t xml:space="preserve">    &lt;td&gt;&lt;div class="significant-text"&gt;רביעי&lt;/div&gt;&lt;/td&gt;</w:t>
              <w:br/>
              <w:t xml:space="preserve">    &lt;td&gt;&lt;div class="significant-text"&gt;שלישי&lt;/div&gt;&lt;/td&gt;</w:t>
              <w:br/>
              <w:t xml:space="preserve">    &lt;td&gt;&lt;div class="significant-text"&gt;שני&lt;/div&gt;&lt;/td&gt;</w:t>
              <w:br/>
              <w:t xml:space="preserve">    &lt;td&gt;&lt;div class="significant-text"&gt;ראשון&lt;/div&gt;&lt;/td&gt;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class="significant-text"&gt;6&lt;/div&gt;&lt;div class="table-div" contenteditable=""&gt;&lt;/div&gt;&lt;/td&gt;</w:t>
              <w:br/>
              <w:t xml:space="preserve">    &lt;td&gt;&lt;div class="significant-text"&gt;5&lt;/div&gt;&lt;div class="table-div" contenteditable=""&gt;מבחן מתמטיקה&lt;/div&gt;&lt;/td&gt;</w:t>
              <w:br/>
              <w:t xml:space="preserve">    &lt;td&gt;&lt;div class="significant-text"&gt;4&lt;/div&gt;&lt;div class="table-div" contenteditable=""&gt;&lt;/div&gt;&lt;/td&gt;</w:t>
              <w:br/>
              <w:t xml:space="preserve">    &lt;td&gt;&lt;div class="significant-text"&gt;3&lt;/div&gt;&lt;div class="table-div" contenteditable=""&gt;&lt;/div&gt;&lt;/td&gt;</w:t>
              <w:br/>
              <w:t xml:space="preserve">    &lt;td&gt;&lt;div class="significant-text"&gt;2&lt;/div&gt;&lt;div class="table-div" contenteditable=""&gt;&lt;/div&gt;&lt;/td&gt;</w:t>
              <w:br/>
              <w:t xml:space="preserve">    &lt;td&gt;&lt;div class="significant-text"&gt;1&lt;/div&gt;&lt;div class="table-div" contenteditable=""&gt;מבחן תיירות&lt;/div&gt;&lt;/td&gt;</w:t>
              <w:br/>
              <w:t xml:space="preserve">    &lt;td&gt;&lt;/td&gt;</w:t>
              <w:br/>
              <w:t>&lt;/tr&gt;</w:t>
              <w:br/>
              <w:t xml:space="preserve">  &lt;tr&gt;</w:t>
              <w:br/>
              <w:t xml:space="preserve">    &lt;td&gt;&lt;div class="significant-text"&gt;13&lt;/div&gt;&lt;div class="table-div" contenteditable=""&gt;&lt;/div&gt;&lt;/td&gt;</w:t>
              <w:br/>
              <w:t xml:space="preserve">    &lt;td&gt;&lt;div class="significant-text"&gt;12&lt;/div&gt;&lt;div class="table-div" contenteditable=""&gt;&lt;/div&gt;&lt;/td&gt;</w:t>
              <w:br/>
              <w:t xml:space="preserve">    &lt;td&gt;&lt;div class="significant-text"&gt;11&lt;/div&gt;&lt;div class="table-div" contenteditable=""&gt;&lt;/div&gt;&lt;/td&gt;</w:t>
              <w:br/>
              <w:t xml:space="preserve">    &lt;td&gt;&lt;div class="significant-text"&gt;10&lt;/div&gt;&lt;div class="table-div" contenteditable=""&gt;מבחן ספרות&lt;/div&gt;&lt;/td&gt;</w:t>
              <w:br/>
              <w:t xml:space="preserve">    &lt;td&gt;&lt;div class="significant-text"&gt;9&lt;/div&gt;&lt;div class="table-div" contenteditable=""&gt;&lt;/div&gt;&lt;/td&gt;</w:t>
              <w:br/>
              <w:t xml:space="preserve">    &lt;td&gt;&lt;div class="significant-text"&gt;8&lt;/div&gt;&lt;div class="table-div" contenteditable=""&gt;&lt;/div&gt;&lt;/td&gt;</w:t>
              <w:br/>
              <w:t xml:space="preserve">    &lt;td&gt;&lt;div class="significant-text"&gt;7&lt;/div&gt;&lt;div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class="significant-text"&gt;20&lt;/div&gt;&lt;div class="table-div" contenteditable=""&gt;&lt;/div&gt;&lt;/td&gt;</w:t>
              <w:br/>
              <w:t xml:space="preserve">    &lt;td&gt;&lt;div class="significant-text"&gt;19&lt;/div&gt;&lt;div class="table-div" contenteditable=""&gt;&lt;/div&gt;&lt;/td&gt;</w:t>
              <w:br/>
              <w:t xml:space="preserve">    &lt;td&gt;&lt;div class="significant-text"&gt;18&lt;/div&gt;&lt;div class="table-div" contenteditable=""&gt;dd&lt;/div&gt;&lt;/td&gt;</w:t>
              <w:br/>
              <w:t xml:space="preserve">    &lt;td&gt;&lt;div class="significant-text"&gt;17&lt;/div&gt;&lt;div class="table-div" contenteditable=""&gt;&lt;/div&gt;&lt;/td&gt;</w:t>
              <w:br/>
              <w:t xml:space="preserve">    &lt;td&gt;&lt;div class="significant-text"&gt;16&lt;/div&gt;&lt;div class="table-div" contenteditable=""&gt;טיול שנתי&lt;/div&gt;&lt;/td&gt;</w:t>
              <w:br/>
              <w:t xml:space="preserve">    &lt;td&gt;&lt;div class="significant-text"&gt;15&lt;/div&gt;&lt;div class="table-div" contenteditable=""&gt;טיול שנתי&lt;/div&gt;&lt;/td&gt;</w:t>
              <w:br/>
              <w:t xml:space="preserve">    &lt;td&gt;&lt;div class="significant-text"&gt;14&lt;/div&gt;&lt;div class="table-div" contenteditable=""&gt;טיול שנתי&lt;/div&gt;&lt;/td&gt;</w:t>
              <w:br/>
              <w:t>&lt;/tr&gt;</w:t>
              <w:br/>
              <w:t xml:space="preserve">  &lt;tr&gt;</w:t>
              <w:br/>
              <w:t xml:space="preserve">    &lt;td&gt;&lt;div class="significant-text"&gt;27&lt;/div&gt;&lt;div class="table-div" contenteditable=""&gt;&lt;/div&gt;&lt;/td&gt;</w:t>
              <w:br/>
              <w:t xml:space="preserve">    &lt;td&gt;&lt;div class="significant-text"&gt;26&lt;/div&gt;&lt;div class="table-div" contenteditable=""&gt;&lt;/div&gt;&lt;/td&gt;</w:t>
              <w:br/>
              <w:t xml:space="preserve">    &lt;td&gt;&lt;div class="significant-text"&gt;25&lt;/div&gt;&lt;div class="table-div" contenteditable=""&gt;&lt;/div&gt;&lt;/td&gt;</w:t>
              <w:br/>
              <w:t xml:space="preserve">    &lt;td&gt;&lt;div class="significant-text"&gt;24&lt;/div&gt;&lt;div class="table-div" contenteditable=""&gt;&lt;/div&gt;&lt;/td&gt;</w:t>
              <w:br/>
              <w:t xml:space="preserve">    &lt;td&gt;&lt;div class="significant-text"&gt;23&lt;/div&gt;&lt;div class="table-div" contenteditable=""&gt;&lt;/div&gt;&lt;/td&gt;</w:t>
              <w:br/>
              <w:t xml:space="preserve">    &lt;td&gt;&lt;div class="significant-text"&gt;22&lt;/div&gt;&lt;div class="table-div" contenteditable=""&gt;&lt;/div&gt;&lt;/td&gt;</w:t>
              <w:br/>
              <w:t xml:space="preserve">    &lt;td&gt;&lt;div class="significant-text"&gt;21&lt;/div&gt;&lt;div class="table-div" contenteditable=""&gt;&lt;/div&gt;&lt;/td&gt;</w:t>
              <w:br/>
              <w:t>&lt;/tr&gt;</w:t>
              <w:br/>
              <w:t xml:space="preserve">  &lt;tr&gt;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&lt;td&gt;&lt;/td&gt;</w:t>
              <w:br/>
              <w:t xml:space="preserve">    &lt;td&gt;&lt;div class="significant-text"&gt;30&lt;/div&gt;&lt;div class="table-div" contenteditable=""&gt;חנוכה&lt;/div&gt;&lt;/td&gt;</w:t>
              <w:br/>
              <w:t xml:space="preserve">    &lt;td&gt;&lt;div class="significant-text"&gt;29&lt;/div&gt;&lt;div class="table-div" contenteditable=""&gt;&lt;/div&gt;&lt;/td&gt;</w:t>
              <w:br/>
              <w:t xml:space="preserve">    &lt;td&gt;&lt;div class="significant-text"&gt;28&lt;/div&gt;&lt;div class="table-div" contenteditable=""&gt;&lt;/div&gt;&lt;/td&gt;</w:t>
              <w:br/>
              <w:t>&lt;/tr&gt;</w:t>
              <w:br/>
              <w:t>&lt;/tbody&gt;&lt;/table&gt;</w:t>
            </w:r>
          </w:p>
        </w:tc>
        <w:tc>
          <w:tcPr>
            <w:tcW w:type="dxa" w:w="2160"/>
          </w:tcPr>
          <w:p/>
          <w:p>
            <w:r>
              <w:rPr>
                <w:sz w:val="22"/>
              </w:rPr>
              <w:t>11/2021</w:t>
            </w:r>
          </w:p>
        </w:tc>
        <w:tc>
          <w:tcPr>
            <w:tcW w:type="dxa" w:w="2160"/>
          </w:tcPr>
          <w:p/>
          <w:p>
            <w:r>
              <w:rPr>
                <w:sz w:val="22"/>
              </w:rP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